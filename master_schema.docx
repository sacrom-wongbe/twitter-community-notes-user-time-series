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5E70" w14:textId="38816535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E24C52">
        <w:rPr>
          <w:b/>
          <w:bCs/>
          <w:sz w:val="20"/>
          <w:szCs w:val="20"/>
        </w:rPr>
        <w:t xml:space="preserve"> Master Aggregated Dataset — Full Schema Documentation (All 6</w:t>
      </w:r>
      <w:r w:rsidR="00AC36CC">
        <w:rPr>
          <w:b/>
          <w:bCs/>
          <w:sz w:val="20"/>
          <w:szCs w:val="20"/>
        </w:rPr>
        <w:t>2</w:t>
      </w:r>
      <w:r w:rsidRPr="00E24C52">
        <w:rPr>
          <w:b/>
          <w:bCs/>
          <w:sz w:val="20"/>
          <w:szCs w:val="20"/>
        </w:rPr>
        <w:t xml:space="preserve"> Columns)</w:t>
      </w:r>
    </w:p>
    <w:p w14:paraId="2021C66E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i/>
          <w:iCs/>
          <w:sz w:val="20"/>
          <w:szCs w:val="20"/>
        </w:rPr>
        <w:t>This dataset aggregates Community Notes user behavior across fixed time windows (</w:t>
      </w:r>
      <w:proofErr w:type="spellStart"/>
      <w:r w:rsidRPr="00E24C52">
        <w:rPr>
          <w:i/>
          <w:iCs/>
          <w:sz w:val="20"/>
          <w:szCs w:val="20"/>
        </w:rPr>
        <w:t>period_start</w:t>
      </w:r>
      <w:proofErr w:type="spellEnd"/>
      <w:r w:rsidRPr="00E24C52">
        <w:rPr>
          <w:i/>
          <w:iCs/>
          <w:sz w:val="20"/>
          <w:szCs w:val="20"/>
        </w:rPr>
        <w:t xml:space="preserve"> → </w:t>
      </w:r>
      <w:proofErr w:type="spellStart"/>
      <w:r w:rsidRPr="00E24C52">
        <w:rPr>
          <w:i/>
          <w:iCs/>
          <w:sz w:val="20"/>
          <w:szCs w:val="20"/>
        </w:rPr>
        <w:t>period_end</w:t>
      </w:r>
      <w:proofErr w:type="spellEnd"/>
      <w:r w:rsidRPr="00E24C52">
        <w:rPr>
          <w:i/>
          <w:iCs/>
          <w:sz w:val="20"/>
          <w:szCs w:val="20"/>
        </w:rPr>
        <w:t>), merging rating metadata, note score factors, note outcome lifecycle signals, and request activity into one unified analytical table.</w:t>
      </w:r>
    </w:p>
    <w:p w14:paraId="4AC63856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7947D999">
          <v:rect id="_x0000_i1662" style="width:0;height:1.5pt" o:hralign="center" o:hrstd="t" o:hr="t" fillcolor="#a0a0a0" stroked="f"/>
        </w:pict>
      </w:r>
    </w:p>
    <w:p w14:paraId="316C14EF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🚩</w:t>
      </w:r>
      <w:r w:rsidRPr="00E24C52">
        <w:rPr>
          <w:b/>
          <w:bCs/>
          <w:sz w:val="20"/>
          <w:szCs w:val="20"/>
        </w:rPr>
        <w:t xml:space="preserve"> A. User &amp; Time Window Identifiers</w:t>
      </w:r>
    </w:p>
    <w:p w14:paraId="13C0C2E3" w14:textId="03B9AB3E" w:rsidR="00394B9B" w:rsidRPr="00E24C52" w:rsidRDefault="00394B9B" w:rsidP="00E24C52">
      <w:pPr>
        <w:spacing w:line="240" w:lineRule="auto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 xml:space="preserve">Core partition columns, partitioned by </w:t>
      </w:r>
      <w:r w:rsidR="00197232">
        <w:rPr>
          <w:i/>
          <w:iCs/>
          <w:sz w:val="20"/>
          <w:szCs w:val="20"/>
        </w:rPr>
        <w:t>2-week</w:t>
      </w:r>
      <w:r>
        <w:rPr>
          <w:i/>
          <w:iCs/>
          <w:sz w:val="20"/>
          <w:szCs w:val="20"/>
        </w:rPr>
        <w:t xml:space="preserve"> aggregations and </w:t>
      </w:r>
      <w:r w:rsidR="00197232">
        <w:rPr>
          <w:i/>
          <w:iCs/>
          <w:sz w:val="20"/>
          <w:szCs w:val="20"/>
        </w:rPr>
        <w:t>per user</w:t>
      </w:r>
      <w:r>
        <w:rPr>
          <w:i/>
          <w:iCs/>
          <w:sz w:val="20"/>
          <w:szCs w:val="20"/>
        </w:rPr>
        <w:t>.</w:t>
      </w:r>
      <w:r w:rsidR="00197232">
        <w:rPr>
          <w:i/>
          <w:iCs/>
          <w:sz w:val="20"/>
          <w:szCs w:val="20"/>
        </w:rPr>
        <w:t xml:space="preserve"> Time periods defined by period start, starting from 1-1-2023.</w:t>
      </w:r>
    </w:p>
    <w:p w14:paraId="1A6BD890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5473B393">
          <v:rect id="_x0000_i1663" style="width:0;height:1.5pt" o:hralign="center" o:hrstd="t" o:hr="t" fillcolor="#a0a0a0" stroked="f"/>
        </w:pict>
      </w:r>
    </w:p>
    <w:p w14:paraId="365FC795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1. </w:t>
      </w:r>
      <w:proofErr w:type="spellStart"/>
      <w:r w:rsidRPr="00E24C52">
        <w:rPr>
          <w:b/>
          <w:bCs/>
          <w:sz w:val="20"/>
          <w:szCs w:val="20"/>
        </w:rPr>
        <w:t>userId</w:t>
      </w:r>
      <w:proofErr w:type="spellEnd"/>
    </w:p>
    <w:p w14:paraId="13786C9C" w14:textId="77777777" w:rsidR="00E24C52" w:rsidRPr="00E24C52" w:rsidRDefault="00E24C52" w:rsidP="00553D74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string</w:t>
      </w:r>
    </w:p>
    <w:p w14:paraId="13B00949" w14:textId="59BF00C3" w:rsidR="00E24C52" w:rsidRPr="00E24C52" w:rsidRDefault="00E24C52" w:rsidP="00553D74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Anonymized unique</w:t>
      </w:r>
      <w:r>
        <w:rPr>
          <w:sz w:val="20"/>
          <w:szCs w:val="20"/>
        </w:rPr>
        <w:t xml:space="preserve"> universal</w:t>
      </w:r>
      <w:r w:rsidRPr="00E24C52">
        <w:rPr>
          <w:sz w:val="20"/>
          <w:szCs w:val="20"/>
        </w:rPr>
        <w:t xml:space="preserve"> participant ID</w:t>
      </w:r>
      <w:r>
        <w:rPr>
          <w:sz w:val="20"/>
          <w:szCs w:val="20"/>
        </w:rPr>
        <w:t>, used for any type of participant in the Community Notes program</w:t>
      </w:r>
      <w:r w:rsidRPr="00E24C52">
        <w:rPr>
          <w:sz w:val="20"/>
          <w:szCs w:val="20"/>
        </w:rPr>
        <w:t>.</w:t>
      </w:r>
    </w:p>
    <w:p w14:paraId="6360F309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2. </w:t>
      </w:r>
      <w:proofErr w:type="spellStart"/>
      <w:r w:rsidRPr="00E24C52">
        <w:rPr>
          <w:b/>
          <w:bCs/>
          <w:sz w:val="20"/>
          <w:szCs w:val="20"/>
        </w:rPr>
        <w:t>period_start</w:t>
      </w:r>
      <w:proofErr w:type="spellEnd"/>
    </w:p>
    <w:p w14:paraId="19587EFB" w14:textId="77777777" w:rsidR="00E24C52" w:rsidRPr="00E24C52" w:rsidRDefault="00E24C52" w:rsidP="00553D74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timestamp</w:t>
      </w:r>
    </w:p>
    <w:p w14:paraId="3FC1DB7A" w14:textId="1D30E93D" w:rsidR="00E24C52" w:rsidRPr="00E24C52" w:rsidRDefault="00E24C52" w:rsidP="00553D74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Start timestamp of the </w:t>
      </w:r>
      <w:r w:rsidRPr="00E24C52">
        <w:rPr>
          <w:sz w:val="20"/>
          <w:szCs w:val="20"/>
        </w:rPr>
        <w:t xml:space="preserve">2-week </w:t>
      </w:r>
      <w:r w:rsidRPr="00E24C52">
        <w:rPr>
          <w:sz w:val="20"/>
          <w:szCs w:val="20"/>
        </w:rPr>
        <w:t>aggregation period</w:t>
      </w:r>
      <w:r>
        <w:rPr>
          <w:sz w:val="20"/>
          <w:szCs w:val="20"/>
        </w:rPr>
        <w:t>s starting at 1-1-2023</w:t>
      </w:r>
      <w:r w:rsidRPr="00E24C52">
        <w:rPr>
          <w:sz w:val="20"/>
          <w:szCs w:val="20"/>
        </w:rPr>
        <w:t>.</w:t>
      </w:r>
    </w:p>
    <w:p w14:paraId="0B0DB249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3. </w:t>
      </w:r>
      <w:proofErr w:type="spellStart"/>
      <w:r w:rsidRPr="00E24C52">
        <w:rPr>
          <w:b/>
          <w:bCs/>
          <w:sz w:val="20"/>
          <w:szCs w:val="20"/>
        </w:rPr>
        <w:t>period_end</w:t>
      </w:r>
      <w:proofErr w:type="spellEnd"/>
    </w:p>
    <w:p w14:paraId="277D61A1" w14:textId="77777777" w:rsidR="00E24C52" w:rsidRPr="00E24C52" w:rsidRDefault="00E24C52" w:rsidP="00553D74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timestamp</w:t>
      </w:r>
    </w:p>
    <w:p w14:paraId="10171F6E" w14:textId="41687226" w:rsidR="00E24C52" w:rsidRPr="00E24C52" w:rsidRDefault="00E24C52" w:rsidP="00553D74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End timestamp of the 2-week aggregation </w:t>
      </w:r>
      <w:r>
        <w:rPr>
          <w:sz w:val="20"/>
          <w:szCs w:val="20"/>
        </w:rPr>
        <w:t xml:space="preserve">periods </w:t>
      </w:r>
      <w:r>
        <w:rPr>
          <w:sz w:val="20"/>
          <w:szCs w:val="20"/>
        </w:rPr>
        <w:t>starting at 1-1-2023</w:t>
      </w:r>
      <w:r w:rsidRPr="00E24C52">
        <w:rPr>
          <w:sz w:val="20"/>
          <w:szCs w:val="20"/>
        </w:rPr>
        <w:t>.</w:t>
      </w:r>
    </w:p>
    <w:p w14:paraId="1DD60EB5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46C47884">
          <v:rect id="_x0000_i1852" style="width:0;height:1.5pt" o:hralign="center" o:hrstd="t" o:hr="t" fillcolor="#a0a0a0" stroked="f"/>
        </w:pict>
      </w:r>
    </w:p>
    <w:p w14:paraId="37FEFF8F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E24C52">
        <w:rPr>
          <w:b/>
          <w:bCs/>
          <w:sz w:val="20"/>
          <w:szCs w:val="20"/>
        </w:rPr>
        <w:t xml:space="preserve"> B. Authoring &amp; High-Level Rating Activity</w:t>
      </w:r>
    </w:p>
    <w:p w14:paraId="39739011" w14:textId="177C3FBB" w:rsidR="008A3C77" w:rsidRPr="00E24C52" w:rsidRDefault="008A3C77" w:rsidP="00E24C52">
      <w:pPr>
        <w:spacing w:line="240" w:lineRule="auto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 xml:space="preserve">High level core aggregates regarding the totals of notes </w:t>
      </w:r>
      <w:r>
        <w:rPr>
          <w:i/>
          <w:iCs/>
          <w:sz w:val="20"/>
          <w:szCs w:val="20"/>
        </w:rPr>
        <w:t>authored per user per week</w:t>
      </w:r>
      <w:r>
        <w:rPr>
          <w:i/>
          <w:iCs/>
          <w:sz w:val="20"/>
          <w:szCs w:val="20"/>
        </w:rPr>
        <w:t>.</w:t>
      </w:r>
    </w:p>
    <w:p w14:paraId="4C9EE791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7A502BA1">
          <v:rect id="_x0000_i1667" style="width:0;height:1.5pt" o:hralign="center" o:hrstd="t" o:hr="t" fillcolor="#a0a0a0" stroked="f"/>
        </w:pict>
      </w:r>
    </w:p>
    <w:p w14:paraId="07267E9F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4. </w:t>
      </w:r>
      <w:proofErr w:type="spellStart"/>
      <w:r w:rsidRPr="00E24C52">
        <w:rPr>
          <w:b/>
          <w:bCs/>
          <w:sz w:val="20"/>
          <w:szCs w:val="20"/>
        </w:rPr>
        <w:t>total_notes_authored</w:t>
      </w:r>
      <w:proofErr w:type="spellEnd"/>
    </w:p>
    <w:p w14:paraId="6AD43E2D" w14:textId="77777777" w:rsidR="00E24C52" w:rsidRPr="00E24C52" w:rsidRDefault="00E24C52" w:rsidP="00553D74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37094CFB" w14:textId="5D309954" w:rsidR="00E24C52" w:rsidRPr="00E24C52" w:rsidRDefault="00E24C52" w:rsidP="00553D74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Total n</w:t>
      </w:r>
      <w:r w:rsidRPr="00E24C52">
        <w:rPr>
          <w:sz w:val="20"/>
          <w:szCs w:val="20"/>
        </w:rPr>
        <w:t>otes authored by the user within the period.</w:t>
      </w:r>
    </w:p>
    <w:p w14:paraId="7ADB1917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5. </w:t>
      </w:r>
      <w:proofErr w:type="spellStart"/>
      <w:r w:rsidRPr="00E24C52">
        <w:rPr>
          <w:b/>
          <w:bCs/>
          <w:sz w:val="20"/>
          <w:szCs w:val="20"/>
        </w:rPr>
        <w:t>not_misleading_count</w:t>
      </w:r>
      <w:proofErr w:type="spellEnd"/>
    </w:p>
    <w:p w14:paraId="425E7460" w14:textId="77777777" w:rsidR="00E24C52" w:rsidRPr="00E24C52" w:rsidRDefault="00E24C52" w:rsidP="00553D74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646B8B03" w14:textId="7B0FA1D5" w:rsidR="00E24C52" w:rsidRPr="00E24C52" w:rsidRDefault="00E24C52" w:rsidP="00553D74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Total number of notes authored by the user in </w:t>
      </w:r>
      <w:r>
        <w:rPr>
          <w:sz w:val="20"/>
          <w:szCs w:val="20"/>
        </w:rPr>
        <w:t>the</w:t>
      </w:r>
      <w:r w:rsidRPr="00E24C52">
        <w:rPr>
          <w:sz w:val="20"/>
          <w:szCs w:val="20"/>
        </w:rPr>
        <w:t xml:space="preserve"> period that were classified as 'NOT_MISLEADING'</w:t>
      </w:r>
      <w:r>
        <w:rPr>
          <w:sz w:val="20"/>
          <w:szCs w:val="20"/>
        </w:rPr>
        <w:t>.</w:t>
      </w:r>
    </w:p>
    <w:p w14:paraId="0CC0CF61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6. </w:t>
      </w:r>
      <w:proofErr w:type="spellStart"/>
      <w:r w:rsidRPr="00E24C52">
        <w:rPr>
          <w:b/>
          <w:bCs/>
          <w:sz w:val="20"/>
          <w:szCs w:val="20"/>
        </w:rPr>
        <w:t>misleading_count</w:t>
      </w:r>
      <w:proofErr w:type="spellEnd"/>
    </w:p>
    <w:p w14:paraId="5BE0752F" w14:textId="77777777" w:rsidR="00E24C52" w:rsidRPr="00E24C52" w:rsidRDefault="00E24C52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4CFC67B6" w14:textId="308BB14E" w:rsidR="00E24C52" w:rsidRPr="00E24C52" w:rsidRDefault="00E24C52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lastRenderedPageBreak/>
        <w:t>Description:</w:t>
      </w:r>
      <w:r w:rsidRPr="00E24C52">
        <w:rPr>
          <w:sz w:val="20"/>
          <w:szCs w:val="20"/>
        </w:rPr>
        <w:t xml:space="preserve"> Count of </w:t>
      </w:r>
      <w:r>
        <w:rPr>
          <w:sz w:val="20"/>
          <w:szCs w:val="20"/>
        </w:rPr>
        <w:t>t</w:t>
      </w:r>
      <w:r w:rsidRPr="00E24C52">
        <w:rPr>
          <w:sz w:val="20"/>
          <w:szCs w:val="20"/>
        </w:rPr>
        <w:t xml:space="preserve">otal number of notes authored by the user in </w:t>
      </w:r>
      <w:r>
        <w:rPr>
          <w:sz w:val="20"/>
          <w:szCs w:val="20"/>
        </w:rPr>
        <w:t>the</w:t>
      </w:r>
      <w:r w:rsidRPr="00E24C52">
        <w:rPr>
          <w:sz w:val="20"/>
          <w:szCs w:val="20"/>
        </w:rPr>
        <w:t xml:space="preserve"> period that were classified as 'MISINFORMED_OR_POTENTIALLY_MISLEADING'</w:t>
      </w:r>
      <w:r>
        <w:rPr>
          <w:sz w:val="20"/>
          <w:szCs w:val="20"/>
        </w:rPr>
        <w:t>.</w:t>
      </w:r>
    </w:p>
    <w:p w14:paraId="0A239094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1DE19E31">
          <v:rect id="_x0000_i1670" style="width:0;height:1.5pt" o:hralign="center" o:hrstd="t" o:hr="t" fillcolor="#a0a0a0" stroked="f"/>
        </w:pict>
      </w:r>
    </w:p>
    <w:p w14:paraId="116E40FB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E24C52">
        <w:rPr>
          <w:b/>
          <w:bCs/>
          <w:sz w:val="20"/>
          <w:szCs w:val="20"/>
        </w:rPr>
        <w:t xml:space="preserve"> C. Category-Specific Rating Tendencies (Misleading Categories)</w:t>
      </w:r>
    </w:p>
    <w:p w14:paraId="4DBF8E09" w14:textId="41222199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i/>
          <w:iCs/>
          <w:sz w:val="20"/>
          <w:szCs w:val="20"/>
        </w:rPr>
        <w:t xml:space="preserve">All computed by grouping notes </w:t>
      </w:r>
      <w:r w:rsidR="008A3C77">
        <w:rPr>
          <w:i/>
          <w:iCs/>
          <w:sz w:val="20"/>
          <w:szCs w:val="20"/>
        </w:rPr>
        <w:t xml:space="preserve">authored per user per week </w:t>
      </w:r>
      <w:r w:rsidRPr="00E24C52">
        <w:rPr>
          <w:i/>
          <w:iCs/>
          <w:sz w:val="20"/>
          <w:szCs w:val="20"/>
        </w:rPr>
        <w:t>taking the mean rating tendency for that category.</w:t>
      </w:r>
      <w:r w:rsidR="006E120D">
        <w:rPr>
          <w:i/>
          <w:iCs/>
          <w:sz w:val="20"/>
          <w:szCs w:val="20"/>
        </w:rPr>
        <w:t xml:space="preserve"> </w:t>
      </w:r>
      <w:r w:rsidR="006E120D" w:rsidRPr="006E120D">
        <w:rPr>
          <w:i/>
          <w:iCs/>
          <w:sz w:val="20"/>
          <w:szCs w:val="20"/>
        </w:rPr>
        <w:t>Th</w:t>
      </w:r>
      <w:r w:rsidR="006E120D">
        <w:rPr>
          <w:i/>
          <w:iCs/>
          <w:sz w:val="20"/>
          <w:szCs w:val="20"/>
        </w:rPr>
        <w:t>ese were derived from</w:t>
      </w:r>
      <w:r w:rsidR="006E120D" w:rsidRPr="006E120D">
        <w:rPr>
          <w:i/>
          <w:iCs/>
          <w:sz w:val="20"/>
          <w:szCs w:val="20"/>
        </w:rPr>
        <w:t xml:space="preserve"> binary/</w:t>
      </w:r>
      <w:proofErr w:type="spellStart"/>
      <w:r w:rsidR="006E120D" w:rsidRPr="006E120D">
        <w:rPr>
          <w:i/>
          <w:iCs/>
          <w:sz w:val="20"/>
          <w:szCs w:val="20"/>
        </w:rPr>
        <w:t>boolean</w:t>
      </w:r>
      <w:proofErr w:type="spellEnd"/>
      <w:r w:rsidR="006E120D" w:rsidRPr="006E120D">
        <w:rPr>
          <w:i/>
          <w:iCs/>
          <w:sz w:val="20"/>
          <w:szCs w:val="20"/>
        </w:rPr>
        <w:t xml:space="preserve"> indicator</w:t>
      </w:r>
      <w:r w:rsidR="006E120D">
        <w:rPr>
          <w:i/>
          <w:iCs/>
          <w:sz w:val="20"/>
          <w:szCs w:val="20"/>
        </w:rPr>
        <w:t>s</w:t>
      </w:r>
      <w:r w:rsidR="006E120D" w:rsidRPr="006E120D">
        <w:rPr>
          <w:i/>
          <w:iCs/>
          <w:sz w:val="20"/>
          <w:szCs w:val="20"/>
        </w:rPr>
        <w:t xml:space="preserve"> (0 or 1) that tags </w:t>
      </w:r>
      <w:r w:rsidR="006E120D">
        <w:rPr>
          <w:i/>
          <w:iCs/>
          <w:sz w:val="20"/>
          <w:szCs w:val="20"/>
        </w:rPr>
        <w:t>the type of misleading category chosen, and so the resulting floats represent percentages.</w:t>
      </w:r>
    </w:p>
    <w:p w14:paraId="48B8D998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737E7372">
          <v:rect id="_x0000_i1671" style="width:0;height:1.5pt" o:hralign="center" o:hrstd="t" o:hr="t" fillcolor="#a0a0a0" stroked="f"/>
        </w:pict>
      </w:r>
    </w:p>
    <w:p w14:paraId="76806C64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7. </w:t>
      </w:r>
      <w:proofErr w:type="spellStart"/>
      <w:r w:rsidRPr="00E24C52">
        <w:rPr>
          <w:b/>
          <w:bCs/>
          <w:sz w:val="20"/>
          <w:szCs w:val="20"/>
        </w:rPr>
        <w:t>avg_misleading_other</w:t>
      </w:r>
      <w:proofErr w:type="spellEnd"/>
    </w:p>
    <w:p w14:paraId="3961BFC1" w14:textId="6D900B73" w:rsidR="00E24C52" w:rsidRPr="00E24C52" w:rsidRDefault="00E24C52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12C20C62" w14:textId="60E747D5" w:rsidR="00E24C52" w:rsidRPr="00E24C52" w:rsidRDefault="00E24C52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6E120D">
        <w:rPr>
          <w:sz w:val="20"/>
          <w:szCs w:val="20"/>
        </w:rPr>
        <w:t>Percent</w:t>
      </w:r>
      <w:r w:rsidR="006E120D" w:rsidRPr="006E120D">
        <w:rPr>
          <w:sz w:val="20"/>
          <w:szCs w:val="20"/>
        </w:rPr>
        <w:t xml:space="preserve"> of the </w:t>
      </w:r>
      <w:proofErr w:type="spellStart"/>
      <w:r w:rsidR="006E120D" w:rsidRPr="006E120D">
        <w:rPr>
          <w:sz w:val="20"/>
          <w:szCs w:val="20"/>
        </w:rPr>
        <w:t>misleadingOther</w:t>
      </w:r>
      <w:proofErr w:type="spellEnd"/>
      <w:r w:rsidR="006E120D" w:rsidRPr="006E120D">
        <w:rPr>
          <w:sz w:val="20"/>
          <w:szCs w:val="20"/>
        </w:rPr>
        <w:t> tag across notes authored</w:t>
      </w:r>
      <w:r w:rsidR="006E120D">
        <w:rPr>
          <w:sz w:val="20"/>
          <w:szCs w:val="20"/>
        </w:rPr>
        <w:t xml:space="preserve"> per user per period</w:t>
      </w:r>
      <w:r w:rsidR="006E120D" w:rsidRPr="006E120D">
        <w:rPr>
          <w:sz w:val="20"/>
          <w:szCs w:val="20"/>
        </w:rPr>
        <w:t xml:space="preserve">. </w:t>
      </w:r>
      <w:r w:rsidR="006E120D">
        <w:rPr>
          <w:sz w:val="20"/>
          <w:szCs w:val="20"/>
        </w:rPr>
        <w:t>T</w:t>
      </w:r>
      <w:r w:rsidR="006E120D" w:rsidRPr="006E120D">
        <w:rPr>
          <w:sz w:val="20"/>
          <w:szCs w:val="20"/>
        </w:rPr>
        <w:t>he note addresses "other" misleading content not covered by specific categories</w:t>
      </w:r>
      <w:r>
        <w:rPr>
          <w:sz w:val="20"/>
          <w:szCs w:val="20"/>
        </w:rPr>
        <w:t>.</w:t>
      </w:r>
    </w:p>
    <w:p w14:paraId="37CB1FCE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8. </w:t>
      </w:r>
      <w:proofErr w:type="spellStart"/>
      <w:r w:rsidRPr="00E24C52">
        <w:rPr>
          <w:b/>
          <w:bCs/>
          <w:sz w:val="20"/>
          <w:szCs w:val="20"/>
        </w:rPr>
        <w:t>avg_misleading_factual_error</w:t>
      </w:r>
      <w:proofErr w:type="spellEnd"/>
    </w:p>
    <w:p w14:paraId="43646EAB" w14:textId="77777777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1D1B825A" w14:textId="44BA4145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Percent</w:t>
      </w:r>
      <w:r w:rsidRPr="006E120D">
        <w:rPr>
          <w:sz w:val="20"/>
          <w:szCs w:val="20"/>
        </w:rPr>
        <w:t xml:space="preserve"> of the </w:t>
      </w:r>
      <w:proofErr w:type="spellStart"/>
      <w:r w:rsidRPr="006E120D">
        <w:rPr>
          <w:sz w:val="20"/>
          <w:szCs w:val="20"/>
        </w:rPr>
        <w:t>misleadingFactualError</w:t>
      </w:r>
      <w:proofErr w:type="spellEnd"/>
      <w:r w:rsidRPr="006E120D">
        <w:rPr>
          <w:sz w:val="20"/>
          <w:szCs w:val="20"/>
        </w:rPr>
        <w:t> tag</w:t>
      </w:r>
      <w:r w:rsidRPr="006E120D"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across notes authored</w:t>
      </w:r>
      <w:r>
        <w:rPr>
          <w:sz w:val="20"/>
          <w:szCs w:val="20"/>
        </w:rPr>
        <w:t xml:space="preserve"> per user per period</w:t>
      </w:r>
      <w:r w:rsidRPr="006E120D">
        <w:rPr>
          <w:sz w:val="20"/>
          <w:szCs w:val="20"/>
        </w:rPr>
        <w:t>. Indicates notes flagging content with factual inaccuracies</w:t>
      </w:r>
      <w:r>
        <w:rPr>
          <w:sz w:val="20"/>
          <w:szCs w:val="20"/>
        </w:rPr>
        <w:t>.</w:t>
      </w:r>
    </w:p>
    <w:p w14:paraId="068FF5D6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9. </w:t>
      </w:r>
      <w:proofErr w:type="spellStart"/>
      <w:r w:rsidRPr="00E24C52">
        <w:rPr>
          <w:b/>
          <w:bCs/>
          <w:sz w:val="20"/>
          <w:szCs w:val="20"/>
        </w:rPr>
        <w:t>avg_misleading_manipulated_media</w:t>
      </w:r>
      <w:proofErr w:type="spellEnd"/>
    </w:p>
    <w:p w14:paraId="0FB6F19C" w14:textId="77777777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40FEF2D7" w14:textId="06F4C86A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Percent</w:t>
      </w:r>
      <w:r w:rsidRPr="006E120D">
        <w:rPr>
          <w:sz w:val="20"/>
          <w:szCs w:val="20"/>
        </w:rPr>
        <w:t xml:space="preserve"> of the </w:t>
      </w:r>
      <w:proofErr w:type="spellStart"/>
      <w:r w:rsidRPr="006E120D">
        <w:rPr>
          <w:sz w:val="20"/>
          <w:szCs w:val="20"/>
        </w:rPr>
        <w:t>misleadingManipulatedMedia</w:t>
      </w:r>
      <w:proofErr w:type="spellEnd"/>
      <w:r w:rsidRPr="006E120D">
        <w:rPr>
          <w:sz w:val="20"/>
          <w:szCs w:val="20"/>
        </w:rPr>
        <w:t> tag</w:t>
      </w:r>
      <w:r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across notes authored</w:t>
      </w:r>
      <w:r>
        <w:rPr>
          <w:sz w:val="20"/>
          <w:szCs w:val="20"/>
        </w:rPr>
        <w:t xml:space="preserve"> per user per period</w:t>
      </w:r>
      <w:r w:rsidRPr="006E120D">
        <w:rPr>
          <w:sz w:val="20"/>
          <w:szCs w:val="20"/>
        </w:rPr>
        <w:t>. Tags notes addressing manipulated/altered images, videos, or medi</w:t>
      </w:r>
      <w:r>
        <w:rPr>
          <w:sz w:val="20"/>
          <w:szCs w:val="20"/>
        </w:rPr>
        <w:t>a</w:t>
      </w:r>
      <w:r>
        <w:rPr>
          <w:sz w:val="20"/>
          <w:szCs w:val="20"/>
        </w:rPr>
        <w:t>.</w:t>
      </w:r>
    </w:p>
    <w:p w14:paraId="5BD6B79B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10. </w:t>
      </w:r>
      <w:proofErr w:type="spellStart"/>
      <w:r w:rsidRPr="00E24C52">
        <w:rPr>
          <w:b/>
          <w:bCs/>
          <w:sz w:val="20"/>
          <w:szCs w:val="20"/>
        </w:rPr>
        <w:t>avg_misleading_outdated_info</w:t>
      </w:r>
      <w:proofErr w:type="spellEnd"/>
    </w:p>
    <w:p w14:paraId="40D2F4F3" w14:textId="77777777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40B6D33F" w14:textId="4C67D127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Percent</w:t>
      </w:r>
      <w:r w:rsidRPr="006E120D">
        <w:rPr>
          <w:sz w:val="20"/>
          <w:szCs w:val="20"/>
        </w:rPr>
        <w:t xml:space="preserve"> of the </w:t>
      </w:r>
      <w:proofErr w:type="spellStart"/>
      <w:r w:rsidRPr="006E120D">
        <w:rPr>
          <w:sz w:val="20"/>
          <w:szCs w:val="20"/>
        </w:rPr>
        <w:t>misleadingOutdatedInformation</w:t>
      </w:r>
      <w:proofErr w:type="spellEnd"/>
      <w:r w:rsidRPr="006E120D">
        <w:rPr>
          <w:sz w:val="20"/>
          <w:szCs w:val="20"/>
        </w:rPr>
        <w:t> tag</w:t>
      </w:r>
      <w:r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across notes authored</w:t>
      </w:r>
      <w:r>
        <w:rPr>
          <w:sz w:val="20"/>
          <w:szCs w:val="20"/>
        </w:rPr>
        <w:t xml:space="preserve"> per user per period</w:t>
      </w:r>
      <w:r w:rsidRPr="006E120D">
        <w:rPr>
          <w:sz w:val="20"/>
          <w:szCs w:val="20"/>
        </w:rPr>
        <w:t>. Flags content that was accurate once but is now outdated</w:t>
      </w:r>
      <w:r>
        <w:rPr>
          <w:sz w:val="20"/>
          <w:szCs w:val="20"/>
        </w:rPr>
        <w:t>.</w:t>
      </w:r>
    </w:p>
    <w:p w14:paraId="574E9D3C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11. </w:t>
      </w:r>
      <w:proofErr w:type="spellStart"/>
      <w:r w:rsidRPr="00E24C52">
        <w:rPr>
          <w:b/>
          <w:bCs/>
          <w:sz w:val="20"/>
          <w:szCs w:val="20"/>
        </w:rPr>
        <w:t>avg_misleading_missing_context</w:t>
      </w:r>
      <w:proofErr w:type="spellEnd"/>
    </w:p>
    <w:p w14:paraId="29A64E6A" w14:textId="77777777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3C5B6AD3" w14:textId="599855E6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Percent</w:t>
      </w:r>
      <w:r w:rsidRPr="006E120D">
        <w:rPr>
          <w:sz w:val="20"/>
          <w:szCs w:val="20"/>
        </w:rPr>
        <w:t xml:space="preserve"> of the </w:t>
      </w:r>
      <w:proofErr w:type="spellStart"/>
      <w:r w:rsidRPr="006E120D">
        <w:rPr>
          <w:sz w:val="20"/>
          <w:szCs w:val="20"/>
        </w:rPr>
        <w:t>misleadingMissingImportantContext</w:t>
      </w:r>
      <w:proofErr w:type="spellEnd"/>
      <w:r w:rsidRPr="006E120D">
        <w:rPr>
          <w:sz w:val="20"/>
          <w:szCs w:val="20"/>
        </w:rPr>
        <w:t> tag</w:t>
      </w:r>
      <w:r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across notes authored</w:t>
      </w:r>
      <w:r>
        <w:rPr>
          <w:sz w:val="20"/>
          <w:szCs w:val="20"/>
        </w:rPr>
        <w:t xml:space="preserve"> per user per period</w:t>
      </w:r>
      <w:r w:rsidRPr="006E120D">
        <w:rPr>
          <w:sz w:val="20"/>
          <w:szCs w:val="20"/>
        </w:rPr>
        <w:t>. Tags content that's technically true but omits critical context</w:t>
      </w:r>
      <w:r>
        <w:rPr>
          <w:sz w:val="20"/>
          <w:szCs w:val="20"/>
        </w:rPr>
        <w:t>.</w:t>
      </w:r>
    </w:p>
    <w:p w14:paraId="7DF2DE29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12. </w:t>
      </w:r>
      <w:proofErr w:type="spellStart"/>
      <w:r w:rsidRPr="00E24C52">
        <w:rPr>
          <w:b/>
          <w:bCs/>
          <w:sz w:val="20"/>
          <w:szCs w:val="20"/>
        </w:rPr>
        <w:t>avg_misleading_unverified_claim</w:t>
      </w:r>
      <w:proofErr w:type="spellEnd"/>
    </w:p>
    <w:p w14:paraId="709354A7" w14:textId="77777777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6D33A023" w14:textId="15900DAB" w:rsidR="006E120D" w:rsidRPr="00E24C52" w:rsidRDefault="006E120D" w:rsidP="00553D74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Percent</w:t>
      </w:r>
      <w:r w:rsidRPr="006E120D">
        <w:rPr>
          <w:sz w:val="20"/>
          <w:szCs w:val="20"/>
        </w:rPr>
        <w:t xml:space="preserve"> of the </w:t>
      </w:r>
      <w:proofErr w:type="spellStart"/>
      <w:r w:rsidRPr="006E120D">
        <w:rPr>
          <w:sz w:val="20"/>
          <w:szCs w:val="20"/>
        </w:rPr>
        <w:t>misleadingUnverifiedClaimAsFact</w:t>
      </w:r>
      <w:proofErr w:type="spellEnd"/>
      <w:r w:rsidRPr="006E120D">
        <w:rPr>
          <w:sz w:val="20"/>
          <w:szCs w:val="20"/>
        </w:rPr>
        <w:t> tag</w:t>
      </w:r>
      <w:r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across notes authored</w:t>
      </w:r>
      <w:r>
        <w:rPr>
          <w:sz w:val="20"/>
          <w:szCs w:val="20"/>
        </w:rPr>
        <w:t xml:space="preserve"> per user per period</w:t>
      </w:r>
      <w:r w:rsidRPr="006E120D">
        <w:rPr>
          <w:sz w:val="20"/>
          <w:szCs w:val="20"/>
        </w:rPr>
        <w:t>. Flags content presenting unverified claims as established facts</w:t>
      </w:r>
      <w:r>
        <w:rPr>
          <w:sz w:val="20"/>
          <w:szCs w:val="20"/>
        </w:rPr>
        <w:t>.</w:t>
      </w:r>
    </w:p>
    <w:p w14:paraId="6941C327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13. </w:t>
      </w:r>
      <w:proofErr w:type="spellStart"/>
      <w:r w:rsidRPr="00E24C52">
        <w:rPr>
          <w:b/>
          <w:bCs/>
          <w:sz w:val="20"/>
          <w:szCs w:val="20"/>
        </w:rPr>
        <w:t>avg_misleading_satire</w:t>
      </w:r>
      <w:proofErr w:type="spellEnd"/>
    </w:p>
    <w:p w14:paraId="1AE89D8A" w14:textId="77777777" w:rsidR="00E24C52" w:rsidRPr="00E24C52" w:rsidRDefault="00E24C52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float</w:t>
      </w:r>
    </w:p>
    <w:p w14:paraId="68F07FF6" w14:textId="68E9333B" w:rsidR="00E24C52" w:rsidRPr="00E24C52" w:rsidRDefault="00E24C52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lastRenderedPageBreak/>
        <w:t>Description:</w:t>
      </w:r>
      <w:r w:rsidRPr="00E24C52">
        <w:rPr>
          <w:sz w:val="20"/>
          <w:szCs w:val="20"/>
        </w:rPr>
        <w:t xml:space="preserve"> </w:t>
      </w:r>
      <w:r w:rsidR="006E120D">
        <w:rPr>
          <w:sz w:val="20"/>
          <w:szCs w:val="20"/>
        </w:rPr>
        <w:t>Percent</w:t>
      </w:r>
      <w:r w:rsidR="006E120D" w:rsidRPr="006E120D">
        <w:rPr>
          <w:sz w:val="20"/>
          <w:szCs w:val="20"/>
        </w:rPr>
        <w:t xml:space="preserve"> of the </w:t>
      </w:r>
      <w:proofErr w:type="spellStart"/>
      <w:r w:rsidR="006E120D" w:rsidRPr="006E120D">
        <w:rPr>
          <w:sz w:val="20"/>
          <w:szCs w:val="20"/>
        </w:rPr>
        <w:t>misleadingSatire</w:t>
      </w:r>
      <w:proofErr w:type="spellEnd"/>
      <w:r w:rsidR="006E120D">
        <w:rPr>
          <w:sz w:val="20"/>
          <w:szCs w:val="20"/>
        </w:rPr>
        <w:t xml:space="preserve"> </w:t>
      </w:r>
      <w:r w:rsidR="006E120D" w:rsidRPr="006E120D">
        <w:rPr>
          <w:sz w:val="20"/>
          <w:szCs w:val="20"/>
        </w:rPr>
        <w:t>tag</w:t>
      </w:r>
      <w:r w:rsidR="006E120D">
        <w:rPr>
          <w:sz w:val="20"/>
          <w:szCs w:val="20"/>
        </w:rPr>
        <w:t xml:space="preserve"> </w:t>
      </w:r>
      <w:r w:rsidR="006E120D" w:rsidRPr="006E120D">
        <w:rPr>
          <w:sz w:val="20"/>
          <w:szCs w:val="20"/>
        </w:rPr>
        <w:t>across notes authored</w:t>
      </w:r>
      <w:r w:rsidR="006E120D">
        <w:rPr>
          <w:sz w:val="20"/>
          <w:szCs w:val="20"/>
        </w:rPr>
        <w:t xml:space="preserve"> per user per period</w:t>
      </w:r>
      <w:r w:rsidR="006E120D" w:rsidRPr="006E120D">
        <w:rPr>
          <w:sz w:val="20"/>
          <w:szCs w:val="20"/>
        </w:rPr>
        <w:t>. Identifies satirical content being mistaken as factual</w:t>
      </w:r>
      <w:r w:rsidRPr="00E24C52">
        <w:rPr>
          <w:sz w:val="20"/>
          <w:szCs w:val="20"/>
        </w:rPr>
        <w:t>.</w:t>
      </w:r>
    </w:p>
    <w:p w14:paraId="14155033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551FDEB7">
          <v:rect id="_x0000_i1672" style="width:0;height:1.5pt" o:hralign="center" o:hrstd="t" o:hr="t" fillcolor="#a0a0a0" stroked="f"/>
        </w:pict>
      </w:r>
    </w:p>
    <w:p w14:paraId="10B27A97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🟩</w:t>
      </w:r>
      <w:r w:rsidRPr="00E24C52">
        <w:rPr>
          <w:b/>
          <w:bCs/>
          <w:sz w:val="20"/>
          <w:szCs w:val="20"/>
        </w:rPr>
        <w:t xml:space="preserve"> D. Category-Specific Rating Tendencies (Not Misleading Categories)</w:t>
      </w:r>
    </w:p>
    <w:p w14:paraId="1F1496DD" w14:textId="692C7309" w:rsidR="006E120D" w:rsidRPr="00E24C52" w:rsidRDefault="006E120D" w:rsidP="00E24C52">
      <w:pPr>
        <w:spacing w:line="240" w:lineRule="auto"/>
        <w:rPr>
          <w:sz w:val="20"/>
          <w:szCs w:val="20"/>
        </w:rPr>
      </w:pPr>
      <w:r w:rsidRPr="00E24C52">
        <w:rPr>
          <w:i/>
          <w:iCs/>
          <w:sz w:val="20"/>
          <w:szCs w:val="20"/>
        </w:rPr>
        <w:t xml:space="preserve">All computed by grouping notes </w:t>
      </w:r>
      <w:r w:rsidR="008A3C77">
        <w:rPr>
          <w:i/>
          <w:iCs/>
          <w:sz w:val="20"/>
          <w:szCs w:val="20"/>
        </w:rPr>
        <w:t xml:space="preserve">authored per user per week </w:t>
      </w:r>
      <w:r w:rsidRPr="00E24C52">
        <w:rPr>
          <w:i/>
          <w:iCs/>
          <w:sz w:val="20"/>
          <w:szCs w:val="20"/>
        </w:rPr>
        <w:t>taking the mean rating tendency for that category.</w:t>
      </w:r>
      <w:r>
        <w:rPr>
          <w:i/>
          <w:iCs/>
          <w:sz w:val="20"/>
          <w:szCs w:val="20"/>
        </w:rPr>
        <w:t xml:space="preserve"> </w:t>
      </w:r>
      <w:r w:rsidRPr="006E120D">
        <w:rPr>
          <w:i/>
          <w:iCs/>
          <w:sz w:val="20"/>
          <w:szCs w:val="20"/>
        </w:rPr>
        <w:t>Th</w:t>
      </w:r>
      <w:r>
        <w:rPr>
          <w:i/>
          <w:iCs/>
          <w:sz w:val="20"/>
          <w:szCs w:val="20"/>
        </w:rPr>
        <w:t>ese were derived from</w:t>
      </w:r>
      <w:r w:rsidRPr="006E120D">
        <w:rPr>
          <w:i/>
          <w:iCs/>
          <w:sz w:val="20"/>
          <w:szCs w:val="20"/>
        </w:rPr>
        <w:t xml:space="preserve"> binary/</w:t>
      </w:r>
      <w:proofErr w:type="spellStart"/>
      <w:r w:rsidRPr="006E120D">
        <w:rPr>
          <w:i/>
          <w:iCs/>
          <w:sz w:val="20"/>
          <w:szCs w:val="20"/>
        </w:rPr>
        <w:t>boolean</w:t>
      </w:r>
      <w:proofErr w:type="spellEnd"/>
      <w:r w:rsidRPr="006E120D">
        <w:rPr>
          <w:i/>
          <w:iCs/>
          <w:sz w:val="20"/>
          <w:szCs w:val="20"/>
        </w:rPr>
        <w:t xml:space="preserve"> indicator</w:t>
      </w:r>
      <w:r>
        <w:rPr>
          <w:i/>
          <w:iCs/>
          <w:sz w:val="20"/>
          <w:szCs w:val="20"/>
        </w:rPr>
        <w:t>s</w:t>
      </w:r>
      <w:r w:rsidRPr="006E120D">
        <w:rPr>
          <w:i/>
          <w:iCs/>
          <w:sz w:val="20"/>
          <w:szCs w:val="20"/>
        </w:rPr>
        <w:t xml:space="preserve"> (0 or 1) that tags </w:t>
      </w:r>
      <w:r>
        <w:rPr>
          <w:i/>
          <w:iCs/>
          <w:sz w:val="20"/>
          <w:szCs w:val="20"/>
        </w:rPr>
        <w:t xml:space="preserve">the type of </w:t>
      </w:r>
      <w:r>
        <w:rPr>
          <w:i/>
          <w:iCs/>
          <w:sz w:val="20"/>
          <w:szCs w:val="20"/>
        </w:rPr>
        <w:t xml:space="preserve">not </w:t>
      </w:r>
      <w:r>
        <w:rPr>
          <w:i/>
          <w:iCs/>
          <w:sz w:val="20"/>
          <w:szCs w:val="20"/>
        </w:rPr>
        <w:t>misleading category chosen, and so the resulting floats represent percentages.</w:t>
      </w:r>
    </w:p>
    <w:p w14:paraId="2A159FF7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42AFE786">
          <v:rect id="_x0000_i1673" style="width:0;height:1.5pt" o:hralign="center" o:hrstd="t" o:hr="t" fillcolor="#a0a0a0" stroked="f"/>
        </w:pict>
      </w:r>
    </w:p>
    <w:p w14:paraId="1AA6878C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14. </w:t>
      </w:r>
      <w:proofErr w:type="spellStart"/>
      <w:r w:rsidRPr="00E24C52">
        <w:rPr>
          <w:b/>
          <w:bCs/>
          <w:sz w:val="20"/>
          <w:szCs w:val="20"/>
        </w:rPr>
        <w:t>avg_not_misleading_other</w:t>
      </w:r>
      <w:proofErr w:type="spellEnd"/>
    </w:p>
    <w:p w14:paraId="676508A7" w14:textId="77777777" w:rsidR="006E120D" w:rsidRPr="00E24C52" w:rsidRDefault="006E120D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float</w:t>
      </w:r>
    </w:p>
    <w:p w14:paraId="4414A75A" w14:textId="48337BF2" w:rsidR="006E120D" w:rsidRPr="00E24C52" w:rsidRDefault="006E120D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Percent</w:t>
      </w:r>
      <w:r w:rsidRPr="006E120D">
        <w:rPr>
          <w:sz w:val="20"/>
          <w:szCs w:val="20"/>
        </w:rPr>
        <w:t xml:space="preserve"> of the </w:t>
      </w:r>
      <w:proofErr w:type="spellStart"/>
      <w:r w:rsidRPr="006E120D">
        <w:rPr>
          <w:sz w:val="20"/>
          <w:szCs w:val="20"/>
        </w:rPr>
        <w:t>notMisleadingOther</w:t>
      </w:r>
      <w:proofErr w:type="spellEnd"/>
      <w:r w:rsidRPr="006E120D">
        <w:rPr>
          <w:sz w:val="20"/>
          <w:szCs w:val="20"/>
        </w:rPr>
        <w:t> tag</w:t>
      </w:r>
      <w:r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across notes authored</w:t>
      </w:r>
      <w:r>
        <w:rPr>
          <w:sz w:val="20"/>
          <w:szCs w:val="20"/>
        </w:rPr>
        <w:t xml:space="preserve"> per user per period</w:t>
      </w:r>
      <w:r w:rsidRPr="006E120D">
        <w:rPr>
          <w:sz w:val="20"/>
          <w:szCs w:val="20"/>
        </w:rPr>
        <w:t xml:space="preserve">. </w:t>
      </w:r>
      <w:r>
        <w:rPr>
          <w:sz w:val="20"/>
          <w:szCs w:val="20"/>
        </w:rPr>
        <w:t>Tags</w:t>
      </w:r>
      <w:r w:rsidRPr="006E120D">
        <w:rPr>
          <w:sz w:val="20"/>
          <w:szCs w:val="20"/>
        </w:rPr>
        <w:t xml:space="preserve"> addressing "other" reasons content is not misleading, beyond the specific categories</w:t>
      </w:r>
      <w:r w:rsidRPr="00E24C52">
        <w:rPr>
          <w:sz w:val="20"/>
          <w:szCs w:val="20"/>
        </w:rPr>
        <w:t>.</w:t>
      </w:r>
    </w:p>
    <w:p w14:paraId="01AABDE9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15. </w:t>
      </w:r>
      <w:proofErr w:type="spellStart"/>
      <w:r w:rsidRPr="00E24C52">
        <w:rPr>
          <w:b/>
          <w:bCs/>
          <w:sz w:val="20"/>
          <w:szCs w:val="20"/>
        </w:rPr>
        <w:t>avg_not_misleading_factually_correct</w:t>
      </w:r>
      <w:proofErr w:type="spellEnd"/>
    </w:p>
    <w:p w14:paraId="3C7A3CF3" w14:textId="77777777" w:rsidR="006E120D" w:rsidRPr="00E24C52" w:rsidRDefault="006E120D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float</w:t>
      </w:r>
    </w:p>
    <w:p w14:paraId="72FF0546" w14:textId="6DD4D413" w:rsidR="006E120D" w:rsidRPr="00E24C52" w:rsidRDefault="006E120D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Percent</w:t>
      </w:r>
      <w:r w:rsidRPr="006E120D">
        <w:rPr>
          <w:sz w:val="20"/>
          <w:szCs w:val="20"/>
        </w:rPr>
        <w:t xml:space="preserve"> of the </w:t>
      </w:r>
      <w:proofErr w:type="spellStart"/>
      <w:r w:rsidRPr="006E120D">
        <w:rPr>
          <w:sz w:val="20"/>
          <w:szCs w:val="20"/>
        </w:rPr>
        <w:t>notMisleadingFactuallyCorrect</w:t>
      </w:r>
      <w:proofErr w:type="spellEnd"/>
      <w:r w:rsidRPr="006E120D">
        <w:rPr>
          <w:sz w:val="20"/>
          <w:szCs w:val="20"/>
        </w:rPr>
        <w:t> tag</w:t>
      </w:r>
      <w:r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across notes authored</w:t>
      </w:r>
      <w:r>
        <w:rPr>
          <w:sz w:val="20"/>
          <w:szCs w:val="20"/>
        </w:rPr>
        <w:t xml:space="preserve"> per user per period</w:t>
      </w:r>
      <w:r w:rsidRPr="006E120D">
        <w:rPr>
          <w:sz w:val="20"/>
          <w:szCs w:val="20"/>
        </w:rPr>
        <w:t>. Tags notes confirming that content is factually accurate</w:t>
      </w:r>
      <w:r w:rsidRPr="00E24C52">
        <w:rPr>
          <w:sz w:val="20"/>
          <w:szCs w:val="20"/>
        </w:rPr>
        <w:t>.</w:t>
      </w:r>
    </w:p>
    <w:p w14:paraId="0E444207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16. </w:t>
      </w:r>
      <w:proofErr w:type="spellStart"/>
      <w:r w:rsidRPr="00E24C52">
        <w:rPr>
          <w:b/>
          <w:bCs/>
          <w:sz w:val="20"/>
          <w:szCs w:val="20"/>
        </w:rPr>
        <w:t>avg_not_misleading_outdated_but_not_when_written</w:t>
      </w:r>
      <w:proofErr w:type="spellEnd"/>
    </w:p>
    <w:p w14:paraId="4273C233" w14:textId="77777777" w:rsidR="006E120D" w:rsidRPr="00E24C52" w:rsidRDefault="006E120D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float</w:t>
      </w:r>
    </w:p>
    <w:p w14:paraId="229B7F6A" w14:textId="0258ADA9" w:rsidR="006E120D" w:rsidRPr="00E24C52" w:rsidRDefault="006E120D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Percent</w:t>
      </w:r>
      <w:r w:rsidRPr="006E120D">
        <w:rPr>
          <w:sz w:val="20"/>
          <w:szCs w:val="20"/>
        </w:rPr>
        <w:t xml:space="preserve"> of the </w:t>
      </w:r>
      <w:proofErr w:type="spellStart"/>
      <w:r w:rsidRPr="006E120D">
        <w:rPr>
          <w:sz w:val="20"/>
          <w:szCs w:val="20"/>
        </w:rPr>
        <w:t>notMisleadingOutdatedButNotWhenWritten</w:t>
      </w:r>
      <w:proofErr w:type="spellEnd"/>
      <w:r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tag</w:t>
      </w:r>
      <w:r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across notes authored</w:t>
      </w:r>
      <w:r>
        <w:rPr>
          <w:sz w:val="20"/>
          <w:szCs w:val="20"/>
        </w:rPr>
        <w:t xml:space="preserve"> per user per period</w:t>
      </w:r>
      <w:r w:rsidRPr="006E120D">
        <w:rPr>
          <w:sz w:val="20"/>
          <w:szCs w:val="20"/>
        </w:rPr>
        <w:t>. Indicates content that is currently outdated but was accurate when originally published</w:t>
      </w:r>
      <w:r w:rsidRPr="00E24C52">
        <w:rPr>
          <w:sz w:val="20"/>
          <w:szCs w:val="20"/>
        </w:rPr>
        <w:t>.</w:t>
      </w:r>
    </w:p>
    <w:p w14:paraId="6BA5CABA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17. </w:t>
      </w:r>
      <w:proofErr w:type="spellStart"/>
      <w:r w:rsidRPr="00E24C52">
        <w:rPr>
          <w:b/>
          <w:bCs/>
          <w:sz w:val="20"/>
          <w:szCs w:val="20"/>
        </w:rPr>
        <w:t>avg_not_misleading_clearly_satire</w:t>
      </w:r>
      <w:proofErr w:type="spellEnd"/>
    </w:p>
    <w:p w14:paraId="2316EEF7" w14:textId="77777777" w:rsidR="006E120D" w:rsidRPr="00E24C52" w:rsidRDefault="006E120D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float</w:t>
      </w:r>
    </w:p>
    <w:p w14:paraId="3B14ABFD" w14:textId="6E17A314" w:rsidR="006E120D" w:rsidRPr="00E24C52" w:rsidRDefault="006E120D" w:rsidP="00553D74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Percent</w:t>
      </w:r>
      <w:r w:rsidRPr="006E120D">
        <w:rPr>
          <w:sz w:val="20"/>
          <w:szCs w:val="20"/>
        </w:rPr>
        <w:t xml:space="preserve"> of the </w:t>
      </w:r>
      <w:proofErr w:type="spellStart"/>
      <w:r w:rsidRPr="006E120D">
        <w:rPr>
          <w:sz w:val="20"/>
          <w:szCs w:val="20"/>
        </w:rPr>
        <w:t>notMisleadingClearlySatire</w:t>
      </w:r>
      <w:proofErr w:type="spellEnd"/>
      <w:r w:rsidRPr="006E120D">
        <w:rPr>
          <w:sz w:val="20"/>
          <w:szCs w:val="20"/>
        </w:rPr>
        <w:t> tag</w:t>
      </w:r>
      <w:r>
        <w:rPr>
          <w:sz w:val="20"/>
          <w:szCs w:val="20"/>
        </w:rPr>
        <w:t xml:space="preserve"> </w:t>
      </w:r>
      <w:r w:rsidRPr="006E120D">
        <w:rPr>
          <w:sz w:val="20"/>
          <w:szCs w:val="20"/>
        </w:rPr>
        <w:t>across notes authored</w:t>
      </w:r>
      <w:r>
        <w:rPr>
          <w:sz w:val="20"/>
          <w:szCs w:val="20"/>
        </w:rPr>
        <w:t xml:space="preserve"> per user per period</w:t>
      </w:r>
      <w:r w:rsidRPr="006E120D">
        <w:rPr>
          <w:sz w:val="20"/>
          <w:szCs w:val="20"/>
        </w:rPr>
        <w:t>. Tags content that is obviously satirical/parody and not meant to be taken as factual</w:t>
      </w:r>
      <w:r w:rsidRPr="00E24C52">
        <w:rPr>
          <w:sz w:val="20"/>
          <w:szCs w:val="20"/>
        </w:rPr>
        <w:t>.</w:t>
      </w:r>
    </w:p>
    <w:p w14:paraId="525F3DA7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18. </w:t>
      </w:r>
      <w:proofErr w:type="spellStart"/>
      <w:r w:rsidRPr="00E24C52">
        <w:rPr>
          <w:b/>
          <w:bCs/>
          <w:sz w:val="20"/>
          <w:szCs w:val="20"/>
        </w:rPr>
        <w:t>avg_not_misleading_personal_opinion</w:t>
      </w:r>
      <w:proofErr w:type="spellEnd"/>
    </w:p>
    <w:p w14:paraId="2ACD01B7" w14:textId="77777777" w:rsidR="00E24C52" w:rsidRPr="00E24C52" w:rsidRDefault="00E24C52" w:rsidP="00553D74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float</w:t>
      </w:r>
    </w:p>
    <w:p w14:paraId="15C79F5A" w14:textId="71701AAD" w:rsidR="00E24C52" w:rsidRPr="00E24C52" w:rsidRDefault="00E24C52" w:rsidP="00553D74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6E120D">
        <w:rPr>
          <w:sz w:val="20"/>
          <w:szCs w:val="20"/>
        </w:rPr>
        <w:t>Percent</w:t>
      </w:r>
      <w:r w:rsidR="006E120D" w:rsidRPr="006E120D">
        <w:rPr>
          <w:sz w:val="20"/>
          <w:szCs w:val="20"/>
        </w:rPr>
        <w:t xml:space="preserve"> of the </w:t>
      </w:r>
      <w:proofErr w:type="spellStart"/>
      <w:r w:rsidR="006E120D" w:rsidRPr="006E120D">
        <w:rPr>
          <w:sz w:val="20"/>
          <w:szCs w:val="20"/>
        </w:rPr>
        <w:t>notMisleadingPersonalOpinion</w:t>
      </w:r>
      <w:proofErr w:type="spellEnd"/>
      <w:r w:rsidR="006E120D" w:rsidRPr="006E120D">
        <w:rPr>
          <w:sz w:val="20"/>
          <w:szCs w:val="20"/>
        </w:rPr>
        <w:t> tag</w:t>
      </w:r>
      <w:r w:rsidR="006E120D">
        <w:rPr>
          <w:sz w:val="20"/>
          <w:szCs w:val="20"/>
        </w:rPr>
        <w:t xml:space="preserve"> </w:t>
      </w:r>
      <w:r w:rsidR="006E120D" w:rsidRPr="006E120D">
        <w:rPr>
          <w:sz w:val="20"/>
          <w:szCs w:val="20"/>
        </w:rPr>
        <w:t>across notes authored</w:t>
      </w:r>
      <w:r w:rsidR="006E120D">
        <w:rPr>
          <w:sz w:val="20"/>
          <w:szCs w:val="20"/>
        </w:rPr>
        <w:t xml:space="preserve"> per user per period</w:t>
      </w:r>
      <w:r w:rsidR="006E120D" w:rsidRPr="006E120D">
        <w:rPr>
          <w:sz w:val="20"/>
          <w:szCs w:val="20"/>
        </w:rPr>
        <w:t>. Flags content that is clearly marked as personal opinion rather than misleading claims</w:t>
      </w:r>
      <w:r w:rsidRPr="00E24C52">
        <w:rPr>
          <w:sz w:val="20"/>
          <w:szCs w:val="20"/>
        </w:rPr>
        <w:t>.</w:t>
      </w:r>
    </w:p>
    <w:p w14:paraId="2638F951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7151DFBC">
          <v:rect id="_x0000_i1674" style="width:0;height:1.5pt" o:hralign="center" o:hrstd="t" o:hr="t" fillcolor="#a0a0a0" stroked="f"/>
        </w:pict>
      </w:r>
    </w:p>
    <w:p w14:paraId="1695CC6A" w14:textId="40840ABA" w:rsidR="003A0E6E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🟨</w:t>
      </w:r>
      <w:r w:rsidRPr="00E24C52">
        <w:rPr>
          <w:b/>
          <w:bCs/>
          <w:sz w:val="20"/>
          <w:szCs w:val="20"/>
        </w:rPr>
        <w:t xml:space="preserve"> E. Source /</w:t>
      </w:r>
      <w:r w:rsidR="003A0E6E">
        <w:rPr>
          <w:b/>
          <w:bCs/>
          <w:sz w:val="20"/>
          <w:szCs w:val="20"/>
        </w:rPr>
        <w:t xml:space="preserve"> Truthfulness Indicators</w:t>
      </w:r>
    </w:p>
    <w:p w14:paraId="63D32B34" w14:textId="3277F40D" w:rsidR="008A3C77" w:rsidRPr="008A3C77" w:rsidRDefault="008A3C77" w:rsidP="00E24C52">
      <w:pPr>
        <w:spacing w:line="240" w:lineRule="auto"/>
        <w:rPr>
          <w:sz w:val="20"/>
          <w:szCs w:val="20"/>
        </w:rPr>
      </w:pPr>
      <w:r w:rsidRPr="00E24C52">
        <w:rPr>
          <w:i/>
          <w:iCs/>
          <w:sz w:val="20"/>
          <w:szCs w:val="20"/>
        </w:rPr>
        <w:lastRenderedPageBreak/>
        <w:t xml:space="preserve">All computed by grouping </w:t>
      </w:r>
      <w:r>
        <w:rPr>
          <w:i/>
          <w:iCs/>
          <w:sz w:val="20"/>
          <w:szCs w:val="20"/>
        </w:rPr>
        <w:t xml:space="preserve">authored per user per week </w:t>
      </w:r>
      <w:r w:rsidRPr="00E24C52">
        <w:rPr>
          <w:i/>
          <w:iCs/>
          <w:sz w:val="20"/>
          <w:szCs w:val="20"/>
        </w:rPr>
        <w:t>taking the mean rating tendency for that category.</w:t>
      </w:r>
      <w:r>
        <w:rPr>
          <w:i/>
          <w:iCs/>
          <w:sz w:val="20"/>
          <w:szCs w:val="20"/>
        </w:rPr>
        <w:t xml:space="preserve"> </w:t>
      </w:r>
      <w:r w:rsidRPr="006E120D">
        <w:rPr>
          <w:i/>
          <w:iCs/>
          <w:sz w:val="20"/>
          <w:szCs w:val="20"/>
        </w:rPr>
        <w:t>Th</w:t>
      </w:r>
      <w:r>
        <w:rPr>
          <w:i/>
          <w:iCs/>
          <w:sz w:val="20"/>
          <w:szCs w:val="20"/>
        </w:rPr>
        <w:t>ese were derived from</w:t>
      </w:r>
      <w:r w:rsidRPr="006E120D">
        <w:rPr>
          <w:i/>
          <w:iCs/>
          <w:sz w:val="20"/>
          <w:szCs w:val="20"/>
        </w:rPr>
        <w:t xml:space="preserve"> binary/</w:t>
      </w:r>
      <w:proofErr w:type="spellStart"/>
      <w:r w:rsidRPr="006E120D">
        <w:rPr>
          <w:i/>
          <w:iCs/>
          <w:sz w:val="20"/>
          <w:szCs w:val="20"/>
        </w:rPr>
        <w:t>boolean</w:t>
      </w:r>
      <w:proofErr w:type="spellEnd"/>
      <w:r w:rsidRPr="006E120D">
        <w:rPr>
          <w:i/>
          <w:iCs/>
          <w:sz w:val="20"/>
          <w:szCs w:val="20"/>
        </w:rPr>
        <w:t xml:space="preserve"> indicator</w:t>
      </w:r>
      <w:r>
        <w:rPr>
          <w:i/>
          <w:iCs/>
          <w:sz w:val="20"/>
          <w:szCs w:val="20"/>
        </w:rPr>
        <w:t>s</w:t>
      </w:r>
      <w:r w:rsidRPr="006E120D">
        <w:rPr>
          <w:i/>
          <w:iCs/>
          <w:sz w:val="20"/>
          <w:szCs w:val="20"/>
        </w:rPr>
        <w:t xml:space="preserve"> (0 or 1) that tags </w:t>
      </w:r>
      <w:r>
        <w:rPr>
          <w:i/>
          <w:iCs/>
          <w:sz w:val="20"/>
          <w:szCs w:val="20"/>
        </w:rPr>
        <w:t xml:space="preserve">the </w:t>
      </w:r>
      <w:r>
        <w:rPr>
          <w:i/>
          <w:iCs/>
          <w:sz w:val="20"/>
          <w:szCs w:val="20"/>
        </w:rPr>
        <w:t>qualities of the source given in the note</w:t>
      </w:r>
      <w:r>
        <w:rPr>
          <w:i/>
          <w:iCs/>
          <w:sz w:val="20"/>
          <w:szCs w:val="20"/>
        </w:rPr>
        <w:t>, and so the resulting floats represent percentages.</w:t>
      </w:r>
    </w:p>
    <w:p w14:paraId="1EFA0C2A" w14:textId="338F2BF3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9. </w:t>
      </w:r>
      <w:proofErr w:type="spellStart"/>
      <w:r w:rsidRPr="00E24C52">
        <w:rPr>
          <w:b/>
          <w:bCs/>
          <w:sz w:val="20"/>
          <w:szCs w:val="20"/>
        </w:rPr>
        <w:t>avg_trustworthy_sources</w:t>
      </w:r>
      <w:proofErr w:type="spellEnd"/>
    </w:p>
    <w:p w14:paraId="79B165BF" w14:textId="77777777" w:rsidR="00E24C52" w:rsidRPr="00E24C52" w:rsidRDefault="00E24C52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float</w:t>
      </w:r>
    </w:p>
    <w:p w14:paraId="047DA0AD" w14:textId="7ABE2570" w:rsidR="00E24C52" w:rsidRPr="00E24C52" w:rsidRDefault="00E24C52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8A3C77">
        <w:rPr>
          <w:sz w:val="20"/>
          <w:szCs w:val="20"/>
        </w:rPr>
        <w:t>Percent</w:t>
      </w:r>
      <w:r w:rsidR="003A0E6E" w:rsidRPr="003A0E6E">
        <w:rPr>
          <w:sz w:val="20"/>
          <w:szCs w:val="20"/>
        </w:rPr>
        <w:t xml:space="preserve"> of the </w:t>
      </w:r>
      <w:proofErr w:type="spellStart"/>
      <w:r w:rsidR="003A0E6E" w:rsidRPr="003A0E6E">
        <w:rPr>
          <w:sz w:val="20"/>
          <w:szCs w:val="20"/>
        </w:rPr>
        <w:t>trustworthySources</w:t>
      </w:r>
      <w:proofErr w:type="spellEnd"/>
      <w:r w:rsidR="003A0E6E" w:rsidRPr="003A0E6E">
        <w:rPr>
          <w:sz w:val="20"/>
          <w:szCs w:val="20"/>
        </w:rPr>
        <w:t xml:space="preserve"> tag</w:t>
      </w:r>
      <w:r w:rsidR="003A0E6E">
        <w:rPr>
          <w:sz w:val="20"/>
          <w:szCs w:val="20"/>
        </w:rPr>
        <w:t xml:space="preserve"> </w:t>
      </w:r>
      <w:r w:rsidR="008A3C77" w:rsidRPr="006E120D">
        <w:rPr>
          <w:sz w:val="20"/>
          <w:szCs w:val="20"/>
        </w:rPr>
        <w:t>across notes authored</w:t>
      </w:r>
      <w:r w:rsidR="008A3C77">
        <w:rPr>
          <w:sz w:val="20"/>
          <w:szCs w:val="20"/>
        </w:rPr>
        <w:t xml:space="preserve"> per user per period</w:t>
      </w:r>
      <w:r w:rsidR="003A0E6E" w:rsidRPr="003A0E6E">
        <w:rPr>
          <w:sz w:val="20"/>
          <w:szCs w:val="20"/>
        </w:rPr>
        <w:t>. Binary indicator showing whether notes authored cite trustworthy/reliable sources.</w:t>
      </w:r>
    </w:p>
    <w:p w14:paraId="6289BD1A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20. </w:t>
      </w:r>
      <w:proofErr w:type="spellStart"/>
      <w:r w:rsidRPr="00E24C52">
        <w:rPr>
          <w:b/>
          <w:bCs/>
          <w:sz w:val="20"/>
          <w:szCs w:val="20"/>
        </w:rPr>
        <w:t>avg_is_media_note</w:t>
      </w:r>
      <w:proofErr w:type="spellEnd"/>
    </w:p>
    <w:p w14:paraId="59286762" w14:textId="77777777" w:rsidR="00E24C52" w:rsidRPr="00E24C52" w:rsidRDefault="00E24C52" w:rsidP="00553D74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float</w:t>
      </w:r>
    </w:p>
    <w:p w14:paraId="7E130BBD" w14:textId="04E1FD08" w:rsidR="00E24C52" w:rsidRPr="00E24C52" w:rsidRDefault="00E24C52" w:rsidP="00553D74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8A3C77">
        <w:rPr>
          <w:sz w:val="20"/>
          <w:szCs w:val="20"/>
        </w:rPr>
        <w:t xml:space="preserve">Percent </w:t>
      </w:r>
      <w:r w:rsidR="008A3C77" w:rsidRPr="008A3C77">
        <w:rPr>
          <w:sz w:val="20"/>
          <w:szCs w:val="20"/>
        </w:rPr>
        <w:t xml:space="preserve">the </w:t>
      </w:r>
      <w:proofErr w:type="spellStart"/>
      <w:r w:rsidR="008A3C77" w:rsidRPr="008A3C77">
        <w:rPr>
          <w:sz w:val="20"/>
          <w:szCs w:val="20"/>
        </w:rPr>
        <w:t>isMediaNote</w:t>
      </w:r>
      <w:proofErr w:type="spellEnd"/>
      <w:r w:rsidR="008A3C77" w:rsidRPr="008A3C77">
        <w:rPr>
          <w:sz w:val="20"/>
          <w:szCs w:val="20"/>
        </w:rPr>
        <w:t xml:space="preserve"> tag</w:t>
      </w:r>
      <w:r w:rsidR="008A3C77" w:rsidRPr="008A3C77">
        <w:rPr>
          <w:sz w:val="20"/>
          <w:szCs w:val="20"/>
        </w:rPr>
        <w:t xml:space="preserve"> </w:t>
      </w:r>
      <w:r w:rsidR="008A3C77" w:rsidRPr="006E120D">
        <w:rPr>
          <w:sz w:val="20"/>
          <w:szCs w:val="20"/>
        </w:rPr>
        <w:t>across notes authored</w:t>
      </w:r>
      <w:r w:rsidR="008A3C77">
        <w:rPr>
          <w:sz w:val="20"/>
          <w:szCs w:val="20"/>
        </w:rPr>
        <w:t xml:space="preserve"> per user per period</w:t>
      </w:r>
      <w:r w:rsidR="008A3C77" w:rsidRPr="008A3C77">
        <w:rPr>
          <w:sz w:val="20"/>
          <w:szCs w:val="20"/>
        </w:rPr>
        <w:t>. Binary indicator showing whether notes are classified as media notes (containing images, videos, or other media content).</w:t>
      </w:r>
    </w:p>
    <w:p w14:paraId="3BB65C81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151643FA">
          <v:rect id="_x0000_i1677" style="width:0;height:1.5pt" o:hralign="center" o:hrstd="t" o:hr="t" fillcolor="#a0a0a0" stroked="f"/>
        </w:pict>
      </w:r>
    </w:p>
    <w:p w14:paraId="5E078AAB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E24C52">
        <w:rPr>
          <w:b/>
          <w:bCs/>
          <w:sz w:val="20"/>
          <w:szCs w:val="20"/>
        </w:rPr>
        <w:t xml:space="preserve"> F. Note Outcome Lifecycle Metrics</w:t>
      </w:r>
    </w:p>
    <w:p w14:paraId="2D8FA99D" w14:textId="0F6A5CA5" w:rsidR="00130DA9" w:rsidRPr="00E24C52" w:rsidRDefault="00E47BDC" w:rsidP="00E24C52">
      <w:pPr>
        <w:spacing w:line="240" w:lineRule="auto"/>
        <w:rPr>
          <w:b/>
          <w:bCs/>
          <w:sz w:val="20"/>
          <w:szCs w:val="20"/>
        </w:rPr>
      </w:pPr>
      <w:r>
        <w:rPr>
          <w:i/>
          <w:iCs/>
          <w:sz w:val="20"/>
          <w:szCs w:val="20"/>
        </w:rPr>
        <w:t>Counts</w:t>
      </w:r>
      <w:r w:rsidR="00225424">
        <w:rPr>
          <w:i/>
          <w:iCs/>
          <w:sz w:val="20"/>
          <w:szCs w:val="20"/>
        </w:rPr>
        <w:t xml:space="preserve"> of notes </w:t>
      </w:r>
      <w:r w:rsidR="00B67270">
        <w:rPr>
          <w:i/>
          <w:iCs/>
          <w:sz w:val="20"/>
          <w:szCs w:val="20"/>
        </w:rPr>
        <w:t>authored per period that will eventually in the future gain certain lifecycle statuses.</w:t>
      </w:r>
      <w:r w:rsidR="00610B47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All metrics are </w:t>
      </w:r>
      <w:r w:rsidR="002D34F1">
        <w:rPr>
          <w:i/>
          <w:iCs/>
          <w:sz w:val="20"/>
          <w:szCs w:val="20"/>
        </w:rPr>
        <w:t xml:space="preserve">the </w:t>
      </w:r>
      <w:r>
        <w:rPr>
          <w:i/>
          <w:iCs/>
          <w:sz w:val="20"/>
          <w:szCs w:val="20"/>
        </w:rPr>
        <w:t xml:space="preserve">fixed current statuses of notes and </w:t>
      </w:r>
      <w:r w:rsidR="006469D2">
        <w:rPr>
          <w:i/>
          <w:iCs/>
          <w:sz w:val="20"/>
          <w:szCs w:val="20"/>
        </w:rPr>
        <w:t>tracks the eventual status.</w:t>
      </w:r>
    </w:p>
    <w:p w14:paraId="625F98BD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123A84AC">
          <v:rect id="_x0000_i1678" style="width:0;height:1.5pt" o:hralign="center" o:hrstd="t" o:hr="t" fillcolor="#a0a0a0" stroked="f"/>
        </w:pict>
      </w:r>
    </w:p>
    <w:p w14:paraId="0873639B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21. </w:t>
      </w:r>
      <w:proofErr w:type="spellStart"/>
      <w:r w:rsidRPr="00E24C52">
        <w:rPr>
          <w:b/>
          <w:bCs/>
          <w:sz w:val="20"/>
          <w:szCs w:val="20"/>
        </w:rPr>
        <w:t>currently_helpful_count</w:t>
      </w:r>
      <w:proofErr w:type="spellEnd"/>
    </w:p>
    <w:p w14:paraId="495D62A2" w14:textId="3B9908E2" w:rsidR="0084648C" w:rsidRPr="00E24C52" w:rsidRDefault="0084648C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4EF7BA8F" w14:textId="36908211" w:rsidR="00BF58DE" w:rsidRPr="00E24C52" w:rsidRDefault="0084648C" w:rsidP="00553D74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</w:t>
      </w:r>
      <w:r w:rsidRPr="0084648C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BF58DE" w:rsidRPr="00BF58DE">
        <w:rPr>
          <w:sz w:val="20"/>
          <w:szCs w:val="20"/>
        </w:rPr>
        <w:t xml:space="preserve">Count of notes authored by the user in </w:t>
      </w:r>
      <w:r w:rsidR="00BF58DE">
        <w:rPr>
          <w:sz w:val="20"/>
          <w:szCs w:val="20"/>
        </w:rPr>
        <w:t xml:space="preserve">a </w:t>
      </w:r>
      <w:r w:rsidR="00BF58DE" w:rsidRPr="00BF58DE">
        <w:rPr>
          <w:sz w:val="20"/>
          <w:szCs w:val="20"/>
        </w:rPr>
        <w:t xml:space="preserve">period where </w:t>
      </w:r>
      <w:proofErr w:type="spellStart"/>
      <w:r w:rsidR="00BF58DE" w:rsidRPr="00BF58DE">
        <w:rPr>
          <w:sz w:val="20"/>
          <w:szCs w:val="20"/>
        </w:rPr>
        <w:t>currentStatus</w:t>
      </w:r>
      <w:proofErr w:type="spellEnd"/>
      <w:r w:rsidR="00BF58DE" w:rsidRPr="00BF58DE">
        <w:rPr>
          <w:sz w:val="20"/>
          <w:szCs w:val="20"/>
        </w:rPr>
        <w:t xml:space="preserve"> = 'CURRENTLY_RATED_HELPFUL'</w:t>
      </w:r>
      <w:r>
        <w:rPr>
          <w:sz w:val="20"/>
          <w:szCs w:val="20"/>
        </w:rPr>
        <w:t xml:space="preserve"> in the present day (time of data retrieval)</w:t>
      </w:r>
      <w:r w:rsidR="00BF58DE" w:rsidRPr="00BF58DE">
        <w:rPr>
          <w:sz w:val="20"/>
          <w:szCs w:val="20"/>
        </w:rPr>
        <w:t xml:space="preserve">. The note's </w:t>
      </w:r>
      <w:r w:rsidRPr="00BF58DE">
        <w:rPr>
          <w:sz w:val="20"/>
          <w:szCs w:val="20"/>
        </w:rPr>
        <w:t>status</w:t>
      </w:r>
      <w:r w:rsidR="00BF58DE" w:rsidRPr="00BF58DE">
        <w:rPr>
          <w:sz w:val="20"/>
          <w:szCs w:val="20"/>
        </w:rPr>
        <w:t xml:space="preserve"> is helpful</w:t>
      </w:r>
      <w:r>
        <w:rPr>
          <w:sz w:val="20"/>
          <w:szCs w:val="20"/>
        </w:rPr>
        <w:t>, indicating per user per period count of authored notes that would eventually be rated helpful.</w:t>
      </w:r>
    </w:p>
    <w:p w14:paraId="79D3FEAF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22. </w:t>
      </w:r>
      <w:proofErr w:type="spellStart"/>
      <w:r w:rsidRPr="00E24C52">
        <w:rPr>
          <w:b/>
          <w:bCs/>
          <w:sz w:val="20"/>
          <w:szCs w:val="20"/>
        </w:rPr>
        <w:t>currently_not_helpful_count</w:t>
      </w:r>
      <w:proofErr w:type="spellEnd"/>
    </w:p>
    <w:p w14:paraId="2594128E" w14:textId="6340F0AF" w:rsidR="0084648C" w:rsidRPr="00E24C52" w:rsidRDefault="0084648C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30FB62B4" w14:textId="0A4D2C75" w:rsidR="0084648C" w:rsidRPr="00E24C52" w:rsidRDefault="0084648C" w:rsidP="00553D74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4648C">
        <w:rPr>
          <w:b/>
          <w:bCs/>
          <w:sz w:val="20"/>
          <w:szCs w:val="20"/>
        </w:rPr>
        <w:t>Description:</w:t>
      </w:r>
      <w:r>
        <w:rPr>
          <w:sz w:val="20"/>
          <w:szCs w:val="20"/>
        </w:rPr>
        <w:t xml:space="preserve"> </w:t>
      </w:r>
      <w:r w:rsidR="00BF58DE" w:rsidRPr="00BF58DE">
        <w:rPr>
          <w:sz w:val="20"/>
          <w:szCs w:val="20"/>
        </w:rPr>
        <w:t xml:space="preserve">Count of notes authored </w:t>
      </w:r>
      <w:r w:rsidR="00BF58DE">
        <w:rPr>
          <w:sz w:val="20"/>
          <w:szCs w:val="20"/>
        </w:rPr>
        <w:t xml:space="preserve">in a period </w:t>
      </w:r>
      <w:r w:rsidR="00BF58DE" w:rsidRPr="00BF58DE">
        <w:rPr>
          <w:sz w:val="20"/>
          <w:szCs w:val="20"/>
        </w:rPr>
        <w:t xml:space="preserve">where </w:t>
      </w:r>
      <w:proofErr w:type="spellStart"/>
      <w:r w:rsidR="00BF58DE" w:rsidRPr="00BF58DE">
        <w:rPr>
          <w:sz w:val="20"/>
          <w:szCs w:val="20"/>
        </w:rPr>
        <w:t>currentStatus</w:t>
      </w:r>
      <w:proofErr w:type="spellEnd"/>
      <w:r w:rsidR="00BF58DE" w:rsidRPr="00BF58DE">
        <w:rPr>
          <w:sz w:val="20"/>
          <w:szCs w:val="20"/>
        </w:rPr>
        <w:t xml:space="preserve"> = 'CURRENTLY_RATED_NOT_HELPFUL'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the present day (time of data retrieval)</w:t>
      </w:r>
      <w:r w:rsidR="00BF58DE" w:rsidRPr="00BF58DE">
        <w:rPr>
          <w:sz w:val="20"/>
          <w:szCs w:val="20"/>
        </w:rPr>
        <w:t xml:space="preserve">. The note's </w:t>
      </w:r>
      <w:r w:rsidRPr="00BF58DE">
        <w:rPr>
          <w:sz w:val="20"/>
          <w:szCs w:val="20"/>
        </w:rPr>
        <w:t>status</w:t>
      </w:r>
      <w:r w:rsidR="00BF58DE" w:rsidRPr="00BF58DE">
        <w:rPr>
          <w:sz w:val="20"/>
          <w:szCs w:val="20"/>
        </w:rPr>
        <w:t xml:space="preserve"> is not helpful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indicating per user per period count of authored notes that would eventually be rated </w:t>
      </w:r>
      <w:r>
        <w:rPr>
          <w:sz w:val="20"/>
          <w:szCs w:val="20"/>
        </w:rPr>
        <w:t xml:space="preserve">not </w:t>
      </w:r>
      <w:r>
        <w:rPr>
          <w:sz w:val="20"/>
          <w:szCs w:val="20"/>
        </w:rPr>
        <w:t>helpful.</w:t>
      </w:r>
    </w:p>
    <w:p w14:paraId="746EC2C4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23. </w:t>
      </w:r>
      <w:proofErr w:type="spellStart"/>
      <w:r w:rsidRPr="00E24C52">
        <w:rPr>
          <w:b/>
          <w:bCs/>
          <w:sz w:val="20"/>
          <w:szCs w:val="20"/>
        </w:rPr>
        <w:t>needs_more_ratings_count</w:t>
      </w:r>
      <w:proofErr w:type="spellEnd"/>
    </w:p>
    <w:p w14:paraId="0F9CB558" w14:textId="37E09E92" w:rsidR="0084648C" w:rsidRPr="00E24C52" w:rsidRDefault="0084648C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3246D70B" w14:textId="42E21FBE" w:rsidR="00E24C52" w:rsidRPr="00E24C52" w:rsidRDefault="0084648C" w:rsidP="00553D74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84648C">
        <w:rPr>
          <w:b/>
          <w:bCs/>
          <w:sz w:val="20"/>
          <w:szCs w:val="20"/>
        </w:rPr>
        <w:t>Description:</w:t>
      </w:r>
      <w:r>
        <w:rPr>
          <w:sz w:val="20"/>
          <w:szCs w:val="20"/>
        </w:rPr>
        <w:t xml:space="preserve"> </w:t>
      </w:r>
      <w:r w:rsidR="00BF58DE" w:rsidRPr="00BF58DE">
        <w:rPr>
          <w:sz w:val="20"/>
          <w:szCs w:val="20"/>
        </w:rPr>
        <w:t xml:space="preserve">Count of notes authored </w:t>
      </w:r>
      <w:r w:rsidR="00BF58DE">
        <w:rPr>
          <w:sz w:val="20"/>
          <w:szCs w:val="20"/>
        </w:rPr>
        <w:t xml:space="preserve">in a period </w:t>
      </w:r>
      <w:r w:rsidR="00BF58DE" w:rsidRPr="00BF58DE">
        <w:rPr>
          <w:sz w:val="20"/>
          <w:szCs w:val="20"/>
        </w:rPr>
        <w:t>where </w:t>
      </w:r>
      <w:proofErr w:type="spellStart"/>
      <w:r w:rsidR="00BF58DE" w:rsidRPr="00BF58DE">
        <w:rPr>
          <w:sz w:val="20"/>
          <w:szCs w:val="20"/>
        </w:rPr>
        <w:t>currentStatus</w:t>
      </w:r>
      <w:proofErr w:type="spellEnd"/>
      <w:r w:rsidR="00BF58DE" w:rsidRPr="00BF58DE">
        <w:rPr>
          <w:sz w:val="20"/>
          <w:szCs w:val="20"/>
        </w:rPr>
        <w:t xml:space="preserve"> = 'NEEDS_MORE_RATINGS'. The note hasn't received enough ratings yet to determine helpfulness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indicating per user per period count of authored notes that would </w:t>
      </w:r>
      <w:r>
        <w:rPr>
          <w:sz w:val="20"/>
          <w:szCs w:val="20"/>
        </w:rPr>
        <w:t>up until now still need more ratings.</w:t>
      </w:r>
    </w:p>
    <w:p w14:paraId="62B49091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24. </w:t>
      </w:r>
      <w:proofErr w:type="spellStart"/>
      <w:r w:rsidRPr="00E24C52">
        <w:rPr>
          <w:b/>
          <w:bCs/>
          <w:sz w:val="20"/>
          <w:szCs w:val="20"/>
        </w:rPr>
        <w:t>first_status_helpful_count</w:t>
      </w:r>
      <w:proofErr w:type="spellEnd"/>
    </w:p>
    <w:p w14:paraId="076F0579" w14:textId="77777777" w:rsidR="0084648C" w:rsidRPr="00E24C52" w:rsidRDefault="0084648C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lastRenderedPageBreak/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47156491" w14:textId="1B863872" w:rsidR="0048072F" w:rsidRPr="00E24C52" w:rsidRDefault="0084648C" w:rsidP="00553D74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84648C">
        <w:rPr>
          <w:b/>
          <w:bCs/>
          <w:sz w:val="20"/>
          <w:szCs w:val="20"/>
        </w:rPr>
        <w:t>Description:</w:t>
      </w:r>
      <w:r>
        <w:rPr>
          <w:sz w:val="20"/>
          <w:szCs w:val="20"/>
        </w:rPr>
        <w:t xml:space="preserve"> </w:t>
      </w:r>
      <w:r w:rsidRPr="0084648C">
        <w:rPr>
          <w:sz w:val="20"/>
          <w:szCs w:val="20"/>
        </w:rPr>
        <w:t>Count of notes</w:t>
      </w:r>
      <w:r w:rsidRPr="0084648C">
        <w:rPr>
          <w:sz w:val="20"/>
          <w:szCs w:val="20"/>
        </w:rPr>
        <w:t xml:space="preserve"> </w:t>
      </w:r>
      <w:r w:rsidRPr="00BF58DE">
        <w:rPr>
          <w:sz w:val="20"/>
          <w:szCs w:val="20"/>
        </w:rPr>
        <w:t xml:space="preserve">authored </w:t>
      </w:r>
      <w:r>
        <w:rPr>
          <w:sz w:val="20"/>
          <w:szCs w:val="20"/>
        </w:rPr>
        <w:t>in a period</w:t>
      </w:r>
      <w:r w:rsidRPr="0084648C">
        <w:rPr>
          <w:sz w:val="20"/>
          <w:szCs w:val="20"/>
        </w:rPr>
        <w:t xml:space="preserve"> where </w:t>
      </w:r>
      <w:proofErr w:type="spellStart"/>
      <w:r w:rsidRPr="0084648C">
        <w:rPr>
          <w:sz w:val="20"/>
          <w:szCs w:val="20"/>
        </w:rPr>
        <w:t>firstNonNMRStatus</w:t>
      </w:r>
      <w:proofErr w:type="spellEnd"/>
      <w:r w:rsidRPr="0084648C">
        <w:rPr>
          <w:sz w:val="20"/>
          <w:szCs w:val="20"/>
        </w:rPr>
        <w:t xml:space="preserve"> = 'CURRENTLY_RATED_HELPFUL'. The first non-"Needs More Ratings" status achieved was helpful.</w:t>
      </w:r>
    </w:p>
    <w:p w14:paraId="441B0722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25. </w:t>
      </w:r>
      <w:proofErr w:type="spellStart"/>
      <w:r w:rsidRPr="00E24C52">
        <w:rPr>
          <w:b/>
          <w:bCs/>
          <w:sz w:val="20"/>
          <w:szCs w:val="20"/>
        </w:rPr>
        <w:t>first_status_not_helpful_count</w:t>
      </w:r>
      <w:proofErr w:type="spellEnd"/>
    </w:p>
    <w:p w14:paraId="0C8D3450" w14:textId="77777777" w:rsidR="0084648C" w:rsidRPr="00E24C52" w:rsidRDefault="0084648C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3F368600" w14:textId="0F11DEA4" w:rsidR="00E24C52" w:rsidRPr="00E24C52" w:rsidRDefault="0084648C" w:rsidP="00553D74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84648C">
        <w:rPr>
          <w:b/>
          <w:bCs/>
          <w:sz w:val="20"/>
          <w:szCs w:val="20"/>
        </w:rPr>
        <w:t>Description:</w:t>
      </w:r>
      <w:r>
        <w:rPr>
          <w:sz w:val="20"/>
          <w:szCs w:val="20"/>
        </w:rPr>
        <w:t xml:space="preserve"> </w:t>
      </w:r>
      <w:r w:rsidR="0007014D" w:rsidRPr="0007014D">
        <w:rPr>
          <w:sz w:val="20"/>
          <w:szCs w:val="20"/>
        </w:rPr>
        <w:t xml:space="preserve">Count of notes </w:t>
      </w:r>
      <w:r w:rsidR="0007014D" w:rsidRPr="00BF58DE">
        <w:rPr>
          <w:sz w:val="20"/>
          <w:szCs w:val="20"/>
        </w:rPr>
        <w:t xml:space="preserve">authored </w:t>
      </w:r>
      <w:r w:rsidR="0007014D">
        <w:rPr>
          <w:sz w:val="20"/>
          <w:szCs w:val="20"/>
        </w:rPr>
        <w:t>in a period</w:t>
      </w:r>
      <w:r w:rsidR="0007014D" w:rsidRPr="0084648C">
        <w:rPr>
          <w:sz w:val="20"/>
          <w:szCs w:val="20"/>
        </w:rPr>
        <w:t xml:space="preserve"> </w:t>
      </w:r>
      <w:r w:rsidR="0007014D" w:rsidRPr="0007014D">
        <w:rPr>
          <w:sz w:val="20"/>
          <w:szCs w:val="20"/>
        </w:rPr>
        <w:t xml:space="preserve">where </w:t>
      </w:r>
      <w:proofErr w:type="spellStart"/>
      <w:r w:rsidR="0007014D" w:rsidRPr="0007014D">
        <w:rPr>
          <w:sz w:val="20"/>
          <w:szCs w:val="20"/>
        </w:rPr>
        <w:t>firstNonNMRStatus</w:t>
      </w:r>
      <w:proofErr w:type="spellEnd"/>
      <w:r w:rsidR="0007014D" w:rsidRPr="0007014D">
        <w:rPr>
          <w:sz w:val="20"/>
          <w:szCs w:val="20"/>
        </w:rPr>
        <w:t xml:space="preserve"> = 'CURRENTLY_RATED_NOT_HELPFUL'. The </w:t>
      </w:r>
      <w:r w:rsidR="006945EC">
        <w:rPr>
          <w:sz w:val="20"/>
          <w:szCs w:val="20"/>
        </w:rPr>
        <w:t xml:space="preserve">note’s </w:t>
      </w:r>
      <w:r w:rsidR="0007014D" w:rsidRPr="0007014D">
        <w:rPr>
          <w:sz w:val="20"/>
          <w:szCs w:val="20"/>
        </w:rPr>
        <w:t>first non-NMR status was not helpful</w:t>
      </w:r>
    </w:p>
    <w:p w14:paraId="29BF8FDC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26. </w:t>
      </w:r>
      <w:proofErr w:type="spellStart"/>
      <w:r w:rsidRPr="00E24C52">
        <w:rPr>
          <w:b/>
          <w:bCs/>
          <w:sz w:val="20"/>
          <w:szCs w:val="20"/>
        </w:rPr>
        <w:t>locked_notes_count</w:t>
      </w:r>
      <w:proofErr w:type="spellEnd"/>
    </w:p>
    <w:p w14:paraId="21FF093B" w14:textId="77777777" w:rsidR="0007014D" w:rsidRPr="00E24C52" w:rsidRDefault="0007014D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285731FC" w14:textId="34FC48CF" w:rsidR="00E24C52" w:rsidRPr="00E24C52" w:rsidRDefault="0007014D" w:rsidP="00553D74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84648C">
        <w:rPr>
          <w:b/>
          <w:bCs/>
          <w:sz w:val="20"/>
          <w:szCs w:val="20"/>
        </w:rPr>
        <w:t>Description:</w:t>
      </w:r>
      <w:r>
        <w:rPr>
          <w:sz w:val="20"/>
          <w:szCs w:val="20"/>
        </w:rPr>
        <w:t xml:space="preserve"> </w:t>
      </w:r>
      <w:r w:rsidRPr="0007014D">
        <w:rPr>
          <w:sz w:val="20"/>
          <w:szCs w:val="20"/>
        </w:rPr>
        <w:t xml:space="preserve">Count of </w:t>
      </w:r>
      <w:r w:rsidR="005D460A" w:rsidRPr="0084648C">
        <w:rPr>
          <w:sz w:val="20"/>
          <w:szCs w:val="20"/>
        </w:rPr>
        <w:t xml:space="preserve">notes </w:t>
      </w:r>
      <w:r w:rsidR="005D460A" w:rsidRPr="00BF58DE">
        <w:rPr>
          <w:sz w:val="20"/>
          <w:szCs w:val="20"/>
        </w:rPr>
        <w:t xml:space="preserve">authored </w:t>
      </w:r>
      <w:r w:rsidR="005D460A">
        <w:rPr>
          <w:sz w:val="20"/>
          <w:szCs w:val="20"/>
        </w:rPr>
        <w:t>in a period</w:t>
      </w:r>
      <w:r w:rsidR="005D460A">
        <w:rPr>
          <w:sz w:val="20"/>
          <w:szCs w:val="20"/>
        </w:rPr>
        <w:t xml:space="preserve"> </w:t>
      </w:r>
      <w:r w:rsidRPr="0007014D">
        <w:rPr>
          <w:sz w:val="20"/>
          <w:szCs w:val="20"/>
        </w:rPr>
        <w:t>where </w:t>
      </w:r>
      <w:proofErr w:type="spellStart"/>
      <w:r w:rsidRPr="0007014D">
        <w:rPr>
          <w:sz w:val="20"/>
          <w:szCs w:val="20"/>
        </w:rPr>
        <w:t>lockedStatus</w:t>
      </w:r>
      <w:proofErr w:type="spellEnd"/>
      <w:r w:rsidRPr="0007014D">
        <w:rPr>
          <w:sz w:val="20"/>
          <w:szCs w:val="20"/>
        </w:rPr>
        <w:t> is not NULL/empty. Notes that have been locked (status cannot change</w:t>
      </w:r>
      <w:r>
        <w:rPr>
          <w:sz w:val="20"/>
          <w:szCs w:val="20"/>
        </w:rPr>
        <w:t>).</w:t>
      </w:r>
    </w:p>
    <w:p w14:paraId="3425607F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27. </w:t>
      </w:r>
      <w:proofErr w:type="spellStart"/>
      <w:r w:rsidRPr="00E24C52">
        <w:rPr>
          <w:b/>
          <w:bCs/>
          <w:sz w:val="20"/>
          <w:szCs w:val="20"/>
        </w:rPr>
        <w:t>core_helpful_count</w:t>
      </w:r>
      <w:proofErr w:type="spellEnd"/>
    </w:p>
    <w:p w14:paraId="5B09DB30" w14:textId="77777777" w:rsidR="0007014D" w:rsidRPr="00E24C52" w:rsidRDefault="0007014D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105EA4AC" w14:textId="0C895668" w:rsidR="0048072F" w:rsidRPr="00E24C52" w:rsidRDefault="0007014D" w:rsidP="00553D74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84648C">
        <w:rPr>
          <w:b/>
          <w:bCs/>
          <w:sz w:val="20"/>
          <w:szCs w:val="20"/>
        </w:rPr>
        <w:t>Description:</w:t>
      </w:r>
      <w:r>
        <w:rPr>
          <w:sz w:val="20"/>
          <w:szCs w:val="20"/>
        </w:rPr>
        <w:t xml:space="preserve"> </w:t>
      </w:r>
      <w:r w:rsidR="0048072F" w:rsidRPr="0048072F">
        <w:rPr>
          <w:sz w:val="20"/>
          <w:szCs w:val="20"/>
        </w:rPr>
        <w:t xml:space="preserve">Count of </w:t>
      </w:r>
      <w:r w:rsidR="005D460A" w:rsidRPr="0084648C">
        <w:rPr>
          <w:sz w:val="20"/>
          <w:szCs w:val="20"/>
        </w:rPr>
        <w:t xml:space="preserve">notes </w:t>
      </w:r>
      <w:r w:rsidR="005D460A" w:rsidRPr="00BF58DE">
        <w:rPr>
          <w:sz w:val="20"/>
          <w:szCs w:val="20"/>
        </w:rPr>
        <w:t xml:space="preserve">authored </w:t>
      </w:r>
      <w:r w:rsidR="005D460A">
        <w:rPr>
          <w:sz w:val="20"/>
          <w:szCs w:val="20"/>
        </w:rPr>
        <w:t>in a period</w:t>
      </w:r>
      <w:r w:rsidR="0048072F" w:rsidRPr="0048072F">
        <w:rPr>
          <w:sz w:val="20"/>
          <w:szCs w:val="20"/>
        </w:rPr>
        <w:t xml:space="preserve"> where </w:t>
      </w:r>
      <w:proofErr w:type="spellStart"/>
      <w:r w:rsidR="0048072F" w:rsidRPr="0048072F">
        <w:rPr>
          <w:sz w:val="20"/>
          <w:szCs w:val="20"/>
        </w:rPr>
        <w:t>currentCoreStatus</w:t>
      </w:r>
      <w:proofErr w:type="spellEnd"/>
      <w:r w:rsidR="0048072F" w:rsidRPr="0048072F">
        <w:rPr>
          <w:sz w:val="20"/>
          <w:szCs w:val="20"/>
        </w:rPr>
        <w:t xml:space="preserve"> = 'CURRENTLY_RATED_HELPFUL'. Rated helpful by the core rating model.</w:t>
      </w:r>
    </w:p>
    <w:p w14:paraId="18F3BAB6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28. </w:t>
      </w:r>
      <w:proofErr w:type="spellStart"/>
      <w:r w:rsidRPr="00E24C52">
        <w:rPr>
          <w:b/>
          <w:bCs/>
          <w:sz w:val="20"/>
          <w:szCs w:val="20"/>
        </w:rPr>
        <w:t>expansion_helpful_count</w:t>
      </w:r>
      <w:proofErr w:type="spellEnd"/>
    </w:p>
    <w:p w14:paraId="16BA70B2" w14:textId="77777777" w:rsidR="0007014D" w:rsidRPr="00E24C52" w:rsidRDefault="0007014D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721B272A" w14:textId="0E82B545" w:rsidR="0007014D" w:rsidRPr="00E24C52" w:rsidRDefault="0007014D" w:rsidP="00553D74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84648C">
        <w:rPr>
          <w:b/>
          <w:bCs/>
          <w:sz w:val="20"/>
          <w:szCs w:val="20"/>
        </w:rPr>
        <w:t>Description:</w:t>
      </w:r>
      <w:r>
        <w:rPr>
          <w:sz w:val="20"/>
          <w:szCs w:val="20"/>
        </w:rPr>
        <w:t xml:space="preserve"> </w:t>
      </w:r>
      <w:r w:rsidR="0048072F" w:rsidRPr="0048072F">
        <w:rPr>
          <w:sz w:val="20"/>
          <w:szCs w:val="20"/>
        </w:rPr>
        <w:t xml:space="preserve">Count of </w:t>
      </w:r>
      <w:r w:rsidR="005D460A" w:rsidRPr="0084648C">
        <w:rPr>
          <w:sz w:val="20"/>
          <w:szCs w:val="20"/>
        </w:rPr>
        <w:t xml:space="preserve">notes </w:t>
      </w:r>
      <w:r w:rsidR="005D460A" w:rsidRPr="00BF58DE">
        <w:rPr>
          <w:sz w:val="20"/>
          <w:szCs w:val="20"/>
        </w:rPr>
        <w:t xml:space="preserve">authored </w:t>
      </w:r>
      <w:r w:rsidR="005D460A">
        <w:rPr>
          <w:sz w:val="20"/>
          <w:szCs w:val="20"/>
        </w:rPr>
        <w:t>in a period</w:t>
      </w:r>
      <w:r w:rsidR="0048072F" w:rsidRPr="0048072F">
        <w:rPr>
          <w:sz w:val="20"/>
          <w:szCs w:val="20"/>
        </w:rPr>
        <w:t xml:space="preserve"> where </w:t>
      </w:r>
      <w:proofErr w:type="spellStart"/>
      <w:r w:rsidR="0048072F" w:rsidRPr="0048072F">
        <w:rPr>
          <w:sz w:val="20"/>
          <w:szCs w:val="20"/>
        </w:rPr>
        <w:t>currentExpansionStatus</w:t>
      </w:r>
      <w:proofErr w:type="spellEnd"/>
      <w:r w:rsidR="0048072F" w:rsidRPr="0048072F">
        <w:rPr>
          <w:sz w:val="20"/>
          <w:szCs w:val="20"/>
        </w:rPr>
        <w:t xml:space="preserve"> = 'CURRENTLY_RATED_HELPFUL'. Rated helpful by the expansion model (broader rating pool).</w:t>
      </w:r>
    </w:p>
    <w:p w14:paraId="7279696A" w14:textId="77777777" w:rsidR="006945EC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29. </w:t>
      </w:r>
      <w:proofErr w:type="spellStart"/>
      <w:r w:rsidRPr="00E24C52">
        <w:rPr>
          <w:b/>
          <w:bCs/>
          <w:sz w:val="20"/>
          <w:szCs w:val="20"/>
        </w:rPr>
        <w:t>group_helpful_count</w:t>
      </w:r>
      <w:proofErr w:type="spellEnd"/>
    </w:p>
    <w:p w14:paraId="252020DB" w14:textId="77777777" w:rsidR="006945EC" w:rsidRPr="00E24C52" w:rsidRDefault="006945EC" w:rsidP="00553D74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05414AAE" w14:textId="505101BB" w:rsidR="00E24C52" w:rsidRPr="00E24C52" w:rsidRDefault="006945EC" w:rsidP="00553D74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84648C">
        <w:rPr>
          <w:b/>
          <w:bCs/>
          <w:sz w:val="20"/>
          <w:szCs w:val="20"/>
        </w:rPr>
        <w:t>Description:</w:t>
      </w:r>
      <w:r>
        <w:rPr>
          <w:sz w:val="20"/>
          <w:szCs w:val="20"/>
        </w:rPr>
        <w:t xml:space="preserve"> </w:t>
      </w:r>
      <w:r w:rsidRPr="006945EC">
        <w:rPr>
          <w:sz w:val="20"/>
          <w:szCs w:val="20"/>
        </w:rPr>
        <w:t xml:space="preserve">Count of </w:t>
      </w:r>
      <w:r w:rsidR="005D460A" w:rsidRPr="0084648C">
        <w:rPr>
          <w:sz w:val="20"/>
          <w:szCs w:val="20"/>
        </w:rPr>
        <w:t xml:space="preserve">notes </w:t>
      </w:r>
      <w:r w:rsidR="005D460A" w:rsidRPr="00BF58DE">
        <w:rPr>
          <w:sz w:val="20"/>
          <w:szCs w:val="20"/>
        </w:rPr>
        <w:t xml:space="preserve">authored </w:t>
      </w:r>
      <w:r w:rsidR="005D460A">
        <w:rPr>
          <w:sz w:val="20"/>
          <w:szCs w:val="20"/>
        </w:rPr>
        <w:t>in a period</w:t>
      </w:r>
      <w:r w:rsidR="005D460A" w:rsidRPr="0084648C">
        <w:rPr>
          <w:sz w:val="20"/>
          <w:szCs w:val="20"/>
        </w:rPr>
        <w:t xml:space="preserve"> </w:t>
      </w:r>
      <w:r w:rsidRPr="006945EC">
        <w:rPr>
          <w:sz w:val="20"/>
          <w:szCs w:val="20"/>
        </w:rPr>
        <w:t>where </w:t>
      </w:r>
      <w:proofErr w:type="spellStart"/>
      <w:r w:rsidRPr="006945EC">
        <w:rPr>
          <w:sz w:val="20"/>
          <w:szCs w:val="20"/>
        </w:rPr>
        <w:t>currentGroupStatus</w:t>
      </w:r>
      <w:proofErr w:type="spellEnd"/>
      <w:r w:rsidRPr="006945EC">
        <w:rPr>
          <w:sz w:val="20"/>
          <w:szCs w:val="20"/>
        </w:rPr>
        <w:t xml:space="preserve"> = 'CURRENTLY_RATED_HELPFUL'. Rated helpful by the group model (specific rating groups)</w:t>
      </w:r>
      <w:r>
        <w:rPr>
          <w:sz w:val="20"/>
          <w:szCs w:val="20"/>
        </w:rPr>
        <w:t>.</w:t>
      </w:r>
    </w:p>
    <w:p w14:paraId="34DAB760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 xml:space="preserve">30. </w:t>
      </w:r>
      <w:proofErr w:type="spellStart"/>
      <w:r w:rsidRPr="00E24C52">
        <w:rPr>
          <w:b/>
          <w:bCs/>
          <w:sz w:val="20"/>
          <w:szCs w:val="20"/>
        </w:rPr>
        <w:t>avg_hours_to_first_status</w:t>
      </w:r>
      <w:proofErr w:type="spellEnd"/>
    </w:p>
    <w:p w14:paraId="45B9A043" w14:textId="77777777" w:rsidR="00E24C52" w:rsidRPr="00E24C52" w:rsidRDefault="00E24C52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float</w:t>
      </w:r>
    </w:p>
    <w:p w14:paraId="01B96EC9" w14:textId="6F89A898" w:rsidR="00E24C52" w:rsidRPr="00E24C52" w:rsidRDefault="00E24C52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484495" w:rsidRPr="00484495">
        <w:rPr>
          <w:sz w:val="20"/>
          <w:szCs w:val="20"/>
        </w:rPr>
        <w:t>Average time in hours from note creation (</w:t>
      </w:r>
      <w:proofErr w:type="spellStart"/>
      <w:r w:rsidR="00484495" w:rsidRPr="00484495">
        <w:rPr>
          <w:sz w:val="20"/>
          <w:szCs w:val="20"/>
        </w:rPr>
        <w:t>createdAt</w:t>
      </w:r>
      <w:proofErr w:type="spellEnd"/>
      <w:r w:rsidR="00484495" w:rsidRPr="00484495">
        <w:rPr>
          <w:sz w:val="20"/>
          <w:szCs w:val="20"/>
        </w:rPr>
        <w:t>) to when it first achieved a non-"Needs More Ratings" status (</w:t>
      </w:r>
      <w:proofErr w:type="spellStart"/>
      <w:r w:rsidR="00484495" w:rsidRPr="00484495">
        <w:rPr>
          <w:sz w:val="20"/>
          <w:szCs w:val="20"/>
        </w:rPr>
        <w:t>timestampMillisOfFirstNonNMRStatus</w:t>
      </w:r>
      <w:proofErr w:type="spellEnd"/>
      <w:r w:rsidR="00484495" w:rsidRPr="00484495">
        <w:rPr>
          <w:sz w:val="20"/>
          <w:szCs w:val="20"/>
        </w:rPr>
        <w:t xml:space="preserve">). Shows how quickly </w:t>
      </w:r>
      <w:r w:rsidR="00E80A81" w:rsidRPr="0084648C">
        <w:rPr>
          <w:sz w:val="20"/>
          <w:szCs w:val="20"/>
        </w:rPr>
        <w:t xml:space="preserve">notes </w:t>
      </w:r>
      <w:r w:rsidR="00E80A81" w:rsidRPr="00BF58DE">
        <w:rPr>
          <w:sz w:val="20"/>
          <w:szCs w:val="20"/>
        </w:rPr>
        <w:t xml:space="preserve">authored </w:t>
      </w:r>
      <w:r w:rsidR="00E80A81">
        <w:rPr>
          <w:sz w:val="20"/>
          <w:szCs w:val="20"/>
        </w:rPr>
        <w:t>in a period</w:t>
      </w:r>
      <w:r w:rsidR="00E80A81" w:rsidRPr="0084648C">
        <w:rPr>
          <w:sz w:val="20"/>
          <w:szCs w:val="20"/>
        </w:rPr>
        <w:t xml:space="preserve"> </w:t>
      </w:r>
      <w:r w:rsidR="00484495" w:rsidRPr="00484495">
        <w:rPr>
          <w:sz w:val="20"/>
          <w:szCs w:val="20"/>
        </w:rPr>
        <w:t>get enough ratings to determine helpfulness</w:t>
      </w:r>
      <w:r w:rsidRPr="00E24C52">
        <w:rPr>
          <w:sz w:val="20"/>
          <w:szCs w:val="20"/>
        </w:rPr>
        <w:t>.</w:t>
      </w:r>
    </w:p>
    <w:p w14:paraId="1D8FB6B6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5BB92F9E">
          <v:rect id="_x0000_i1684" style="width:0;height:1.5pt" o:hralign="center" o:hrstd="t" o:hr="t" fillcolor="#a0a0a0" stroked="f"/>
        </w:pict>
      </w:r>
    </w:p>
    <w:p w14:paraId="2D613112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🟫</w:t>
      </w:r>
      <w:r w:rsidRPr="00E24C52">
        <w:rPr>
          <w:b/>
          <w:bCs/>
          <w:sz w:val="20"/>
          <w:szCs w:val="20"/>
        </w:rPr>
        <w:t xml:space="preserve"> G. Rating Status Breakdown &amp; Ratios</w:t>
      </w:r>
    </w:p>
    <w:p w14:paraId="55F3BBB3" w14:textId="027496C6" w:rsidR="00B67270" w:rsidRPr="00E24C52" w:rsidRDefault="00B67270" w:rsidP="00E24C52">
      <w:pPr>
        <w:spacing w:line="240" w:lineRule="auto"/>
        <w:rPr>
          <w:i/>
          <w:iCs/>
          <w:sz w:val="20"/>
          <w:szCs w:val="20"/>
        </w:rPr>
      </w:pPr>
      <w:r w:rsidRPr="00B67270">
        <w:rPr>
          <w:i/>
          <w:iCs/>
          <w:sz w:val="20"/>
          <w:szCs w:val="20"/>
        </w:rPr>
        <w:t>notes authored in a period</w:t>
      </w:r>
    </w:p>
    <w:p w14:paraId="04A447EC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6A64A22D">
          <v:rect id="_x0000_i1685" style="width:0;height:1.5pt" o:hralign="center" o:hrstd="t" o:hr="t" fillcolor="#a0a0a0" stroked="f"/>
        </w:pict>
      </w:r>
    </w:p>
    <w:p w14:paraId="4D3D9BBB" w14:textId="77777777" w:rsidR="00497CC9" w:rsidRPr="00E24C52" w:rsidRDefault="00497CC9" w:rsidP="00497CC9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lastRenderedPageBreak/>
        <w:t xml:space="preserve">31. </w:t>
      </w:r>
      <w:proofErr w:type="spellStart"/>
      <w:r w:rsidRPr="00E24C52">
        <w:rPr>
          <w:b/>
          <w:bCs/>
          <w:sz w:val="20"/>
          <w:szCs w:val="20"/>
        </w:rPr>
        <w:t>total_ratings</w:t>
      </w:r>
      <w:proofErr w:type="spellEnd"/>
    </w:p>
    <w:p w14:paraId="4F8C3FDB" w14:textId="77777777" w:rsidR="00497CC9" w:rsidRPr="00E24C52" w:rsidRDefault="00497CC9" w:rsidP="00497CC9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7951ABED" w14:textId="298ECD67" w:rsidR="00497CC9" w:rsidRPr="00497CC9" w:rsidRDefault="00497CC9" w:rsidP="00E24C52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BD3F4D">
        <w:rPr>
          <w:sz w:val="20"/>
          <w:szCs w:val="20"/>
        </w:rPr>
        <w:t>Total number of ratings the user gave to other notes during that period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via </w:t>
      </w:r>
      <w:r w:rsidRPr="0026309D">
        <w:rPr>
          <w:sz w:val="20"/>
          <w:szCs w:val="20"/>
        </w:rPr>
        <w:t xml:space="preserve">COUNT(DISTINCT </w:t>
      </w:r>
      <w:proofErr w:type="spellStart"/>
      <w:r w:rsidRPr="0026309D">
        <w:rPr>
          <w:sz w:val="20"/>
          <w:szCs w:val="20"/>
        </w:rPr>
        <w:t>noteId</w:t>
      </w:r>
      <w:proofErr w:type="spellEnd"/>
      <w:r w:rsidRPr="0026309D">
        <w:rPr>
          <w:sz w:val="20"/>
          <w:szCs w:val="20"/>
        </w:rPr>
        <w:t>)</w:t>
      </w:r>
      <w:r w:rsidRPr="00E24C52">
        <w:rPr>
          <w:sz w:val="20"/>
          <w:szCs w:val="20"/>
        </w:rPr>
        <w:t>.</w:t>
      </w:r>
    </w:p>
    <w:p w14:paraId="09B4C341" w14:textId="22F46FD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3</w:t>
      </w:r>
      <w:r w:rsidR="00274A62">
        <w:rPr>
          <w:b/>
          <w:bCs/>
          <w:sz w:val="20"/>
          <w:szCs w:val="20"/>
        </w:rPr>
        <w:t>2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helpful_count</w:t>
      </w:r>
      <w:proofErr w:type="spellEnd"/>
    </w:p>
    <w:p w14:paraId="2EB93543" w14:textId="77777777" w:rsidR="00484495" w:rsidRPr="00E24C52" w:rsidRDefault="00484495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33339115" w14:textId="27F66724" w:rsidR="00A9153C" w:rsidRPr="00E24C52" w:rsidRDefault="00484495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A9153C" w:rsidRPr="00A9153C">
        <w:rPr>
          <w:sz w:val="20"/>
          <w:szCs w:val="20"/>
        </w:rPr>
        <w:t>Total count of ratings where the user marked a note as "HELPFUL"</w:t>
      </w:r>
      <w:r w:rsidR="00A9153C">
        <w:rPr>
          <w:sz w:val="20"/>
          <w:szCs w:val="20"/>
        </w:rPr>
        <w:t xml:space="preserve"> or “SOMEWHAT_HELPFUL”</w:t>
      </w:r>
      <w:r w:rsidR="00A9153C" w:rsidRPr="00A9153C">
        <w:rPr>
          <w:sz w:val="20"/>
          <w:szCs w:val="20"/>
        </w:rPr>
        <w:t xml:space="preserve"> during </w:t>
      </w:r>
      <w:r w:rsidR="00A9153C">
        <w:rPr>
          <w:sz w:val="20"/>
          <w:szCs w:val="20"/>
        </w:rPr>
        <w:t>a</w:t>
      </w:r>
      <w:r w:rsidR="00A9153C" w:rsidRPr="00A9153C">
        <w:rPr>
          <w:sz w:val="20"/>
          <w:szCs w:val="20"/>
        </w:rPr>
        <w:t xml:space="preserve"> period.</w:t>
      </w:r>
    </w:p>
    <w:p w14:paraId="76B348E9" w14:textId="62FA54D6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3</w:t>
      </w:r>
      <w:r w:rsidR="00274A62">
        <w:rPr>
          <w:b/>
          <w:bCs/>
          <w:sz w:val="20"/>
          <w:szCs w:val="20"/>
        </w:rPr>
        <w:t>3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not_helpful_count</w:t>
      </w:r>
      <w:proofErr w:type="spellEnd"/>
    </w:p>
    <w:p w14:paraId="2CDF54CC" w14:textId="77777777" w:rsidR="00A9153C" w:rsidRPr="00E24C52" w:rsidRDefault="00A9153C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47BD5FA4" w14:textId="6D823F5B" w:rsidR="00A9153C" w:rsidRPr="00E24C52" w:rsidRDefault="00A9153C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A9153C">
        <w:rPr>
          <w:sz w:val="20"/>
          <w:szCs w:val="20"/>
        </w:rPr>
        <w:t xml:space="preserve">Total count of ratings where the user marked a note as "NOT HELPFUL" during </w:t>
      </w:r>
      <w:r>
        <w:rPr>
          <w:sz w:val="20"/>
          <w:szCs w:val="20"/>
        </w:rPr>
        <w:t>a</w:t>
      </w:r>
      <w:r w:rsidRPr="00A9153C">
        <w:rPr>
          <w:sz w:val="20"/>
          <w:szCs w:val="20"/>
        </w:rPr>
        <w:t xml:space="preserve"> period.</w:t>
      </w:r>
    </w:p>
    <w:p w14:paraId="57010A9B" w14:textId="063A5EF4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3</w:t>
      </w:r>
      <w:r w:rsidR="00274A62">
        <w:rPr>
          <w:b/>
          <w:bCs/>
          <w:sz w:val="20"/>
          <w:szCs w:val="20"/>
        </w:rPr>
        <w:t>4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unknown_count</w:t>
      </w:r>
      <w:proofErr w:type="spellEnd"/>
    </w:p>
    <w:p w14:paraId="49DC54D1" w14:textId="77777777" w:rsidR="00A9153C" w:rsidRPr="00E24C52" w:rsidRDefault="00A9153C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5B3EEE26" w14:textId="2C2B9368" w:rsidR="00E24C52" w:rsidRPr="00E24C52" w:rsidRDefault="00A9153C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A9153C">
        <w:rPr>
          <w:sz w:val="20"/>
          <w:szCs w:val="20"/>
        </w:rPr>
        <w:t>Count of ratings with unknown/missing helpfulness level (neither helpful nor not helpful).</w:t>
      </w:r>
    </w:p>
    <w:p w14:paraId="1843156D" w14:textId="6699D17A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3</w:t>
      </w:r>
      <w:r w:rsidR="00274A62">
        <w:rPr>
          <w:b/>
          <w:bCs/>
          <w:sz w:val="20"/>
          <w:szCs w:val="20"/>
        </w:rPr>
        <w:t>5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helpful_ratio</w:t>
      </w:r>
      <w:proofErr w:type="spellEnd"/>
    </w:p>
    <w:p w14:paraId="0833D034" w14:textId="77777777" w:rsidR="00A9153C" w:rsidRPr="00E24C52" w:rsidRDefault="00A9153C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4D68DE0A" w14:textId="2C6C80DB" w:rsidR="00A9153C" w:rsidRPr="00E24C52" w:rsidRDefault="00A9153C" w:rsidP="00553D7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A9153C">
        <w:rPr>
          <w:sz w:val="20"/>
          <w:szCs w:val="20"/>
        </w:rPr>
        <w:t>Proportion of the user's ratings that were "HELPFUL"</w:t>
      </w:r>
      <w:r w:rsidRPr="00A9153C">
        <w:rPr>
          <w:sz w:val="20"/>
          <w:szCs w:val="20"/>
        </w:rPr>
        <w:t xml:space="preserve"> </w:t>
      </w:r>
      <w:r>
        <w:rPr>
          <w:sz w:val="20"/>
          <w:szCs w:val="20"/>
        </w:rPr>
        <w:t>or “SOMEWHAT_HELPFUL”</w:t>
      </w:r>
      <w:r>
        <w:rPr>
          <w:sz w:val="20"/>
          <w:szCs w:val="20"/>
        </w:rPr>
        <w:t xml:space="preserve"> in a period</w:t>
      </w:r>
      <w:r w:rsidRPr="00A9153C">
        <w:rPr>
          <w:sz w:val="20"/>
          <w:szCs w:val="20"/>
        </w:rPr>
        <w:t xml:space="preserve">. Calculated as </w:t>
      </w:r>
      <w:proofErr w:type="spellStart"/>
      <w:r w:rsidRPr="00A9153C">
        <w:rPr>
          <w:sz w:val="20"/>
          <w:szCs w:val="20"/>
        </w:rPr>
        <w:t>helpful_count</w:t>
      </w:r>
      <w:proofErr w:type="spellEnd"/>
      <w:r w:rsidRPr="00A9153C">
        <w:rPr>
          <w:sz w:val="20"/>
          <w:szCs w:val="20"/>
        </w:rPr>
        <w:t xml:space="preserve"> / </w:t>
      </w:r>
      <w:proofErr w:type="spellStart"/>
      <w:r w:rsidRPr="00A9153C">
        <w:rPr>
          <w:sz w:val="20"/>
          <w:szCs w:val="20"/>
        </w:rPr>
        <w:t>total_ratings</w:t>
      </w:r>
      <w:proofErr w:type="spellEnd"/>
      <w:r>
        <w:rPr>
          <w:sz w:val="20"/>
          <w:szCs w:val="20"/>
        </w:rPr>
        <w:t>.</w:t>
      </w:r>
    </w:p>
    <w:p w14:paraId="6099C678" w14:textId="254EDDBA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3</w:t>
      </w:r>
      <w:r w:rsidR="00274A62">
        <w:rPr>
          <w:b/>
          <w:bCs/>
          <w:sz w:val="20"/>
          <w:szCs w:val="20"/>
        </w:rPr>
        <w:t>6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not_helpful_ratio</w:t>
      </w:r>
      <w:proofErr w:type="spellEnd"/>
    </w:p>
    <w:p w14:paraId="11CE9D28" w14:textId="77777777" w:rsidR="00A9153C" w:rsidRPr="00E24C52" w:rsidRDefault="00A9153C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integer</w:t>
      </w:r>
    </w:p>
    <w:p w14:paraId="065FDB90" w14:textId="69922156" w:rsidR="00E24C52" w:rsidRPr="00E24C52" w:rsidRDefault="00A9153C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A9153C">
        <w:rPr>
          <w:sz w:val="20"/>
          <w:szCs w:val="20"/>
        </w:rPr>
        <w:t>Proportion of the user's ratings that were "NOT HELPFUL"</w:t>
      </w:r>
      <w:r>
        <w:rPr>
          <w:sz w:val="20"/>
          <w:szCs w:val="20"/>
        </w:rPr>
        <w:t xml:space="preserve"> in a period</w:t>
      </w:r>
      <w:r w:rsidRPr="00A9153C">
        <w:rPr>
          <w:sz w:val="20"/>
          <w:szCs w:val="20"/>
        </w:rPr>
        <w:t xml:space="preserve">. Calculated as </w:t>
      </w:r>
      <w:proofErr w:type="spellStart"/>
      <w:r w:rsidRPr="00A9153C">
        <w:rPr>
          <w:sz w:val="20"/>
          <w:szCs w:val="20"/>
        </w:rPr>
        <w:t>not_helpful_count</w:t>
      </w:r>
      <w:proofErr w:type="spellEnd"/>
      <w:r w:rsidRPr="00A9153C">
        <w:rPr>
          <w:sz w:val="20"/>
          <w:szCs w:val="20"/>
        </w:rPr>
        <w:t xml:space="preserve"> / </w:t>
      </w:r>
      <w:proofErr w:type="spellStart"/>
      <w:r w:rsidRPr="00A9153C">
        <w:rPr>
          <w:sz w:val="20"/>
          <w:szCs w:val="20"/>
        </w:rPr>
        <w:t>total_ratings</w:t>
      </w:r>
      <w:proofErr w:type="spellEnd"/>
      <w:r w:rsidR="00E24C52" w:rsidRPr="00E24C52">
        <w:rPr>
          <w:sz w:val="20"/>
          <w:szCs w:val="20"/>
        </w:rPr>
        <w:t>.</w:t>
      </w:r>
    </w:p>
    <w:p w14:paraId="2676E15B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125B882F">
          <v:rect id="_x0000_i1687" style="width:0;height:1.5pt" o:hralign="center" o:hrstd="t" o:hr="t" fillcolor="#a0a0a0" stroked="f"/>
        </w:pict>
      </w:r>
    </w:p>
    <w:p w14:paraId="39B022D2" w14:textId="77777777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🟪</w:t>
      </w:r>
      <w:r w:rsidRPr="00E24C52">
        <w:rPr>
          <w:b/>
          <w:bCs/>
          <w:sz w:val="20"/>
          <w:szCs w:val="20"/>
        </w:rPr>
        <w:t xml:space="preserve"> H. Score Factor Stats (All Notes the User Rated)</w:t>
      </w:r>
    </w:p>
    <w:p w14:paraId="3534A60F" w14:textId="77777777" w:rsidR="00E24C52" w:rsidRDefault="00E24C52" w:rsidP="00E24C52">
      <w:pPr>
        <w:spacing w:line="240" w:lineRule="auto"/>
        <w:rPr>
          <w:i/>
          <w:iCs/>
          <w:sz w:val="20"/>
          <w:szCs w:val="20"/>
        </w:rPr>
      </w:pPr>
      <w:r w:rsidRPr="00E24C52">
        <w:rPr>
          <w:i/>
          <w:iCs/>
          <w:sz w:val="20"/>
          <w:szCs w:val="20"/>
        </w:rPr>
        <w:t xml:space="preserve">intercept = </w:t>
      </w:r>
      <w:proofErr w:type="spellStart"/>
      <w:r w:rsidRPr="00E24C52">
        <w:rPr>
          <w:i/>
          <w:iCs/>
          <w:sz w:val="20"/>
          <w:szCs w:val="20"/>
        </w:rPr>
        <w:t>coreNoteIntercept</w:t>
      </w:r>
      <w:proofErr w:type="spellEnd"/>
      <w:r w:rsidRPr="00E24C52">
        <w:rPr>
          <w:sz w:val="20"/>
          <w:szCs w:val="20"/>
        </w:rPr>
        <w:br/>
      </w:r>
      <w:r w:rsidRPr="00E24C52">
        <w:rPr>
          <w:i/>
          <w:iCs/>
          <w:sz w:val="20"/>
          <w:szCs w:val="20"/>
        </w:rPr>
        <w:t>factor1 = coreNoteFactor1</w:t>
      </w:r>
    </w:p>
    <w:p w14:paraId="3E3CC1D7" w14:textId="377CAB6F" w:rsidR="005307B8" w:rsidRPr="00E24C52" w:rsidRDefault="0025031E" w:rsidP="00E24C52">
      <w:pPr>
        <w:spacing w:line="240" w:lineRule="auto"/>
        <w:rPr>
          <w:sz w:val="20"/>
          <w:szCs w:val="20"/>
        </w:rPr>
      </w:pPr>
      <w:r>
        <w:rPr>
          <w:i/>
          <w:iCs/>
          <w:sz w:val="20"/>
          <w:szCs w:val="20"/>
        </w:rPr>
        <w:t>Averages, min-maxes, and standard deviations of intercept and factor1 scores of notes users authored per period.</w:t>
      </w:r>
    </w:p>
    <w:p w14:paraId="3FD36A23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5C841C49">
          <v:rect id="_x0000_i1688" style="width:0;height:1.5pt" o:hralign="center" o:hrstd="t" o:hr="t" fillcolor="#a0a0a0" stroked="f"/>
        </w:pict>
      </w:r>
    </w:p>
    <w:p w14:paraId="2C9B8EA4" w14:textId="68FCC423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3</w:t>
      </w:r>
      <w:r w:rsidR="00274A62">
        <w:rPr>
          <w:b/>
          <w:bCs/>
          <w:sz w:val="20"/>
          <w:szCs w:val="20"/>
        </w:rPr>
        <w:t>7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avg_core_note_intercept</w:t>
      </w:r>
      <w:proofErr w:type="spellEnd"/>
    </w:p>
    <w:p w14:paraId="2C2FF07E" w14:textId="083C10B1" w:rsidR="00A9153C" w:rsidRPr="00E24C52" w:rsidRDefault="00A9153C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675FDF39" w14:textId="13EF7C1C" w:rsidR="00D94C59" w:rsidRPr="00E24C52" w:rsidRDefault="00A9153C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lastRenderedPageBreak/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 w:rsidRPr="00A9153C">
        <w:rPr>
          <w:sz w:val="20"/>
          <w:szCs w:val="20"/>
        </w:rPr>
        <w:t>verage </w:t>
      </w:r>
      <w:proofErr w:type="spellStart"/>
      <w:r w:rsidRPr="00A9153C">
        <w:rPr>
          <w:sz w:val="20"/>
          <w:szCs w:val="20"/>
        </w:rPr>
        <w:t>coreNoteIntercept</w:t>
      </w:r>
      <w:proofErr w:type="spellEnd"/>
      <w:r w:rsidRPr="00A9153C">
        <w:rPr>
          <w:sz w:val="20"/>
          <w:szCs w:val="20"/>
        </w:rPr>
        <w:t> score across all notes rated by this user in the period</w:t>
      </w:r>
      <w:r>
        <w:rPr>
          <w:sz w:val="20"/>
          <w:szCs w:val="20"/>
        </w:rPr>
        <w:t>.</w:t>
      </w:r>
      <w:r w:rsidR="00E7000B">
        <w:rPr>
          <w:sz w:val="20"/>
          <w:szCs w:val="20"/>
        </w:rPr>
        <w:t xml:space="preserve"> </w:t>
      </w:r>
      <w:r w:rsidR="00E7000B" w:rsidRPr="00E7000B">
        <w:rPr>
          <w:sz w:val="20"/>
          <w:szCs w:val="20"/>
        </w:rPr>
        <w:t>Represents the typical intercept score of notes this user chose to rate</w:t>
      </w:r>
      <w:r w:rsidR="00E7000B">
        <w:rPr>
          <w:sz w:val="20"/>
          <w:szCs w:val="20"/>
        </w:rPr>
        <w:t>.</w:t>
      </w:r>
    </w:p>
    <w:p w14:paraId="66BBFFD2" w14:textId="1ABBDF79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3</w:t>
      </w:r>
      <w:r w:rsidR="009D28E8">
        <w:rPr>
          <w:b/>
          <w:bCs/>
          <w:sz w:val="20"/>
          <w:szCs w:val="20"/>
        </w:rPr>
        <w:t>8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min_core_note_intercept</w:t>
      </w:r>
      <w:proofErr w:type="spellEnd"/>
    </w:p>
    <w:p w14:paraId="44A0281F" w14:textId="2FA0705F" w:rsidR="00A9153C" w:rsidRPr="00E24C52" w:rsidRDefault="00A9153C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E7000B">
        <w:rPr>
          <w:sz w:val="20"/>
          <w:szCs w:val="20"/>
        </w:rPr>
        <w:t>float</w:t>
      </w:r>
    </w:p>
    <w:p w14:paraId="0A556507" w14:textId="07F93043" w:rsidR="00D94C59" w:rsidRPr="00E24C52" w:rsidRDefault="00A9153C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A9153C">
        <w:rPr>
          <w:sz w:val="20"/>
          <w:szCs w:val="20"/>
        </w:rPr>
        <w:t>Minimum </w:t>
      </w:r>
      <w:proofErr w:type="spellStart"/>
      <w:r w:rsidRPr="00A9153C">
        <w:rPr>
          <w:sz w:val="20"/>
          <w:szCs w:val="20"/>
        </w:rPr>
        <w:t>coreNoteIntercept</w:t>
      </w:r>
      <w:proofErr w:type="spellEnd"/>
      <w:r w:rsidRPr="00A9153C">
        <w:rPr>
          <w:sz w:val="20"/>
          <w:szCs w:val="20"/>
        </w:rPr>
        <w:t> score among notes rated</w:t>
      </w:r>
      <w:r>
        <w:rPr>
          <w:sz w:val="20"/>
          <w:szCs w:val="20"/>
        </w:rPr>
        <w:t xml:space="preserve"> per user per period.</w:t>
      </w:r>
      <w:r w:rsidR="00E7000B">
        <w:rPr>
          <w:sz w:val="20"/>
          <w:szCs w:val="20"/>
        </w:rPr>
        <w:t xml:space="preserve"> </w:t>
      </w:r>
      <w:r w:rsidR="00E7000B" w:rsidRPr="00E7000B">
        <w:rPr>
          <w:sz w:val="20"/>
          <w:szCs w:val="20"/>
        </w:rPr>
        <w:t xml:space="preserve">Shows the </w:t>
      </w:r>
      <w:r w:rsidR="00E7000B">
        <w:rPr>
          <w:sz w:val="20"/>
          <w:szCs w:val="20"/>
        </w:rPr>
        <w:t>lowest</w:t>
      </w:r>
      <w:r w:rsidR="00E7000B" w:rsidRPr="00E7000B">
        <w:rPr>
          <w:sz w:val="20"/>
          <w:szCs w:val="20"/>
        </w:rPr>
        <w:t>-scoring note (by intercept) that the user rated</w:t>
      </w:r>
      <w:r w:rsidR="00D94C59">
        <w:rPr>
          <w:sz w:val="20"/>
          <w:szCs w:val="20"/>
        </w:rPr>
        <w:t>.</w:t>
      </w:r>
    </w:p>
    <w:p w14:paraId="5551F7C0" w14:textId="01396757" w:rsidR="00E24C52" w:rsidRDefault="009D28E8" w:rsidP="00E24C52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39</w:t>
      </w:r>
      <w:r w:rsidR="00E24C52" w:rsidRPr="00E24C52">
        <w:rPr>
          <w:b/>
          <w:bCs/>
          <w:sz w:val="20"/>
          <w:szCs w:val="20"/>
        </w:rPr>
        <w:t xml:space="preserve">. </w:t>
      </w:r>
      <w:proofErr w:type="spellStart"/>
      <w:r w:rsidR="00E24C52" w:rsidRPr="00E24C52">
        <w:rPr>
          <w:b/>
          <w:bCs/>
          <w:sz w:val="20"/>
          <w:szCs w:val="20"/>
        </w:rPr>
        <w:t>max_core_note_intercept</w:t>
      </w:r>
      <w:proofErr w:type="spellEnd"/>
    </w:p>
    <w:p w14:paraId="157EDB21" w14:textId="4F32ABF1" w:rsidR="00E7000B" w:rsidRPr="00E24C52" w:rsidRDefault="00E7000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3A0DAE17" w14:textId="2D7D32DC" w:rsidR="00D94C59" w:rsidRPr="00E24C52" w:rsidRDefault="00E7000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E7000B">
        <w:rPr>
          <w:sz w:val="20"/>
          <w:szCs w:val="20"/>
        </w:rPr>
        <w:t>Maximum </w:t>
      </w:r>
      <w:proofErr w:type="spellStart"/>
      <w:r w:rsidRPr="00E7000B">
        <w:rPr>
          <w:sz w:val="20"/>
          <w:szCs w:val="20"/>
        </w:rPr>
        <w:t>coreNoteIntercept</w:t>
      </w:r>
      <w:proofErr w:type="spellEnd"/>
      <w:r w:rsidRPr="00E7000B">
        <w:rPr>
          <w:sz w:val="20"/>
          <w:szCs w:val="20"/>
        </w:rPr>
        <w:t xml:space="preserve"> score among </w:t>
      </w:r>
      <w:r w:rsidRPr="00A9153C">
        <w:rPr>
          <w:sz w:val="20"/>
          <w:szCs w:val="20"/>
        </w:rPr>
        <w:t>notes rated</w:t>
      </w:r>
      <w:r>
        <w:rPr>
          <w:sz w:val="20"/>
          <w:szCs w:val="20"/>
        </w:rPr>
        <w:t xml:space="preserve"> per user per period</w:t>
      </w:r>
      <w:r w:rsidRPr="00E7000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E7000B">
        <w:rPr>
          <w:sz w:val="20"/>
          <w:szCs w:val="20"/>
        </w:rPr>
        <w:t>Shows the highest-scoring note (by intercept) that the user rated</w:t>
      </w:r>
      <w:r>
        <w:rPr>
          <w:sz w:val="20"/>
          <w:szCs w:val="20"/>
        </w:rPr>
        <w:t>.</w:t>
      </w:r>
    </w:p>
    <w:p w14:paraId="449A6022" w14:textId="74836B96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4</w:t>
      </w:r>
      <w:r w:rsidR="009D28E8">
        <w:rPr>
          <w:b/>
          <w:bCs/>
          <w:sz w:val="20"/>
          <w:szCs w:val="20"/>
        </w:rPr>
        <w:t>0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stddev_core_note_intercept</w:t>
      </w:r>
      <w:proofErr w:type="spellEnd"/>
    </w:p>
    <w:p w14:paraId="4140B9FB" w14:textId="057E0A17" w:rsidR="00E7000B" w:rsidRPr="00E24C52" w:rsidRDefault="00E7000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559511D7" w14:textId="3F287445" w:rsidR="00D94C59" w:rsidRPr="00E24C52" w:rsidRDefault="00E7000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E7000B">
        <w:rPr>
          <w:sz w:val="20"/>
          <w:szCs w:val="20"/>
        </w:rPr>
        <w:t xml:space="preserve">Standard deviation of </w:t>
      </w:r>
      <w:proofErr w:type="spellStart"/>
      <w:r w:rsidRPr="00E7000B">
        <w:rPr>
          <w:sz w:val="20"/>
          <w:szCs w:val="20"/>
        </w:rPr>
        <w:t>coreNoteIntercept</w:t>
      </w:r>
      <w:proofErr w:type="spellEnd"/>
      <w:r w:rsidRPr="00E7000B">
        <w:rPr>
          <w:sz w:val="20"/>
          <w:szCs w:val="20"/>
        </w:rPr>
        <w:t xml:space="preserve"> scores</w:t>
      </w:r>
      <w:r w:rsidRPr="00E7000B">
        <w:rPr>
          <w:sz w:val="20"/>
          <w:szCs w:val="20"/>
        </w:rPr>
        <w:t xml:space="preserve"> </w:t>
      </w:r>
      <w:r w:rsidRPr="00A9153C">
        <w:rPr>
          <w:sz w:val="20"/>
          <w:szCs w:val="20"/>
        </w:rPr>
        <w:t>among notes rated</w:t>
      </w:r>
      <w:r>
        <w:rPr>
          <w:sz w:val="20"/>
          <w:szCs w:val="20"/>
        </w:rPr>
        <w:t xml:space="preserve"> per user per period.</w:t>
      </w:r>
      <w:r>
        <w:rPr>
          <w:sz w:val="20"/>
          <w:szCs w:val="20"/>
        </w:rPr>
        <w:t xml:space="preserve"> </w:t>
      </w:r>
      <w:r w:rsidRPr="00E7000B">
        <w:rPr>
          <w:sz w:val="20"/>
          <w:szCs w:val="20"/>
        </w:rPr>
        <w:t>Measures variability in intercept scores of notes the user rated (higher = more diverse note quality)</w:t>
      </w:r>
      <w:r>
        <w:rPr>
          <w:sz w:val="20"/>
          <w:szCs w:val="20"/>
        </w:rPr>
        <w:t>.</w:t>
      </w:r>
    </w:p>
    <w:p w14:paraId="7166DAF4" w14:textId="0E6AE4F0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4</w:t>
      </w:r>
      <w:r w:rsidR="009D28E8">
        <w:rPr>
          <w:b/>
          <w:bCs/>
          <w:sz w:val="20"/>
          <w:szCs w:val="20"/>
        </w:rPr>
        <w:t>1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non_null_intercept_count</w:t>
      </w:r>
      <w:proofErr w:type="spellEnd"/>
    </w:p>
    <w:p w14:paraId="3D2FEAFC" w14:textId="77777777" w:rsidR="00D94C59" w:rsidRPr="00E24C52" w:rsidRDefault="00D94C59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11EAC458" w14:textId="3A5CE1EA" w:rsidR="00E24C52" w:rsidRPr="00E24C52" w:rsidRDefault="00D94C59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D94C59">
        <w:rPr>
          <w:sz w:val="20"/>
          <w:szCs w:val="20"/>
        </w:rPr>
        <w:t xml:space="preserve">Count of ratings </w:t>
      </w:r>
      <w:r>
        <w:rPr>
          <w:sz w:val="20"/>
          <w:szCs w:val="20"/>
        </w:rPr>
        <w:t xml:space="preserve">per user per period </w:t>
      </w:r>
      <w:r w:rsidRPr="00D94C59">
        <w:rPr>
          <w:sz w:val="20"/>
          <w:szCs w:val="20"/>
        </w:rPr>
        <w:t xml:space="preserve">where the note </w:t>
      </w:r>
      <w:r>
        <w:rPr>
          <w:sz w:val="20"/>
          <w:szCs w:val="20"/>
        </w:rPr>
        <w:t xml:space="preserve">rated </w:t>
      </w:r>
      <w:r w:rsidRPr="00D94C59">
        <w:rPr>
          <w:sz w:val="20"/>
          <w:szCs w:val="20"/>
        </w:rPr>
        <w:t>had a non-null </w:t>
      </w:r>
      <w:proofErr w:type="spellStart"/>
      <w:r w:rsidRPr="00D94C59">
        <w:rPr>
          <w:sz w:val="20"/>
          <w:szCs w:val="20"/>
        </w:rPr>
        <w:t>coreNoteIntercept</w:t>
      </w:r>
      <w:proofErr w:type="spellEnd"/>
      <w:r w:rsidRPr="00D94C59">
        <w:rPr>
          <w:sz w:val="20"/>
          <w:szCs w:val="20"/>
        </w:rPr>
        <w:t> score</w:t>
      </w:r>
      <w:r>
        <w:rPr>
          <w:sz w:val="20"/>
          <w:szCs w:val="20"/>
        </w:rPr>
        <w:t xml:space="preserve">. </w:t>
      </w:r>
      <w:r w:rsidRPr="00D94C59">
        <w:rPr>
          <w:sz w:val="20"/>
          <w:szCs w:val="20"/>
        </w:rPr>
        <w:t>Some notes may not have scores yet, so this shows how many of the user's ratings were on scored notes</w:t>
      </w:r>
      <w:r>
        <w:rPr>
          <w:sz w:val="20"/>
          <w:szCs w:val="20"/>
        </w:rPr>
        <w:t>.</w:t>
      </w:r>
    </w:p>
    <w:p w14:paraId="767B27A0" w14:textId="0D11D44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4</w:t>
      </w:r>
      <w:r w:rsidR="009D28E8">
        <w:rPr>
          <w:b/>
          <w:bCs/>
          <w:sz w:val="20"/>
          <w:szCs w:val="20"/>
        </w:rPr>
        <w:t>2</w:t>
      </w:r>
      <w:r w:rsidRPr="00E24C52">
        <w:rPr>
          <w:b/>
          <w:bCs/>
          <w:sz w:val="20"/>
          <w:szCs w:val="20"/>
        </w:rPr>
        <w:t>. avg_core_note_factor1</w:t>
      </w:r>
    </w:p>
    <w:p w14:paraId="13B61699" w14:textId="77777777" w:rsidR="00D809CB" w:rsidRPr="00E24C52" w:rsidRDefault="00D809C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1AB93364" w14:textId="5907C28D" w:rsidR="00D809CB" w:rsidRPr="00E24C52" w:rsidRDefault="00D809C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D809CB">
        <w:rPr>
          <w:sz w:val="20"/>
          <w:szCs w:val="20"/>
        </w:rPr>
        <w:t>Average coreNoteFactor1 score across all notes rated by this user in the perio</w:t>
      </w:r>
      <w:r>
        <w:rPr>
          <w:sz w:val="20"/>
          <w:szCs w:val="20"/>
        </w:rPr>
        <w:t>d. R</w:t>
      </w:r>
      <w:r w:rsidRPr="00D809CB">
        <w:rPr>
          <w:sz w:val="20"/>
          <w:szCs w:val="20"/>
        </w:rPr>
        <w:t>epresents the typical Factor1 score of notes this user chose to rate.</w:t>
      </w:r>
    </w:p>
    <w:p w14:paraId="6DAC2626" w14:textId="0404A0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4</w:t>
      </w:r>
      <w:r w:rsidR="009D28E8">
        <w:rPr>
          <w:b/>
          <w:bCs/>
          <w:sz w:val="20"/>
          <w:szCs w:val="20"/>
        </w:rPr>
        <w:t>3</w:t>
      </w:r>
      <w:r w:rsidRPr="00E24C52">
        <w:rPr>
          <w:b/>
          <w:bCs/>
          <w:sz w:val="20"/>
          <w:szCs w:val="20"/>
        </w:rPr>
        <w:t>. min_core_note_factor1</w:t>
      </w:r>
    </w:p>
    <w:p w14:paraId="44DE52DC" w14:textId="77777777" w:rsidR="00D809CB" w:rsidRPr="00E24C52" w:rsidRDefault="00D809C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2E927D51" w14:textId="71BD4881" w:rsidR="00D809CB" w:rsidRPr="00E24C52" w:rsidRDefault="00D809C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A9153C">
        <w:rPr>
          <w:sz w:val="20"/>
          <w:szCs w:val="20"/>
        </w:rPr>
        <w:t>Minimum </w:t>
      </w:r>
      <w:r w:rsidRPr="00D809CB">
        <w:rPr>
          <w:sz w:val="20"/>
          <w:szCs w:val="20"/>
        </w:rPr>
        <w:t>coreNoteFactor1 </w:t>
      </w:r>
      <w:r w:rsidRPr="00A9153C">
        <w:rPr>
          <w:sz w:val="20"/>
          <w:szCs w:val="20"/>
        </w:rPr>
        <w:t>score among notes rated</w:t>
      </w:r>
      <w:r>
        <w:rPr>
          <w:sz w:val="20"/>
          <w:szCs w:val="20"/>
        </w:rPr>
        <w:t xml:space="preserve"> per user per period. </w:t>
      </w:r>
      <w:r w:rsidRPr="00E7000B">
        <w:rPr>
          <w:sz w:val="20"/>
          <w:szCs w:val="20"/>
        </w:rPr>
        <w:t xml:space="preserve">Shows the </w:t>
      </w:r>
      <w:r>
        <w:rPr>
          <w:sz w:val="20"/>
          <w:szCs w:val="20"/>
        </w:rPr>
        <w:t>lowest</w:t>
      </w:r>
      <w:r w:rsidRPr="00E7000B">
        <w:rPr>
          <w:sz w:val="20"/>
          <w:szCs w:val="20"/>
        </w:rPr>
        <w:t xml:space="preserve">-scoring note (by </w:t>
      </w:r>
      <w:r>
        <w:rPr>
          <w:sz w:val="20"/>
          <w:szCs w:val="20"/>
        </w:rPr>
        <w:t>factor1</w:t>
      </w:r>
      <w:r w:rsidRPr="00E7000B">
        <w:rPr>
          <w:sz w:val="20"/>
          <w:szCs w:val="20"/>
        </w:rPr>
        <w:t>) that the user rated</w:t>
      </w:r>
      <w:r>
        <w:rPr>
          <w:sz w:val="20"/>
          <w:szCs w:val="20"/>
        </w:rPr>
        <w:t>.</w:t>
      </w:r>
    </w:p>
    <w:p w14:paraId="004077EB" w14:textId="6D315E19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4</w:t>
      </w:r>
      <w:r w:rsidR="009D28E8">
        <w:rPr>
          <w:b/>
          <w:bCs/>
          <w:sz w:val="20"/>
          <w:szCs w:val="20"/>
        </w:rPr>
        <w:t>4</w:t>
      </w:r>
      <w:r w:rsidRPr="00E24C52">
        <w:rPr>
          <w:b/>
          <w:bCs/>
          <w:sz w:val="20"/>
          <w:szCs w:val="20"/>
        </w:rPr>
        <w:t>. max_core_note_factor1</w:t>
      </w:r>
    </w:p>
    <w:p w14:paraId="2D62E592" w14:textId="77777777" w:rsidR="00D809CB" w:rsidRPr="00E24C52" w:rsidRDefault="00D809C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71D9035C" w14:textId="3D1377A0" w:rsidR="00D809CB" w:rsidRPr="00E24C52" w:rsidRDefault="00D809C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Maximum</w:t>
      </w:r>
      <w:r w:rsidRPr="00A9153C">
        <w:rPr>
          <w:sz w:val="20"/>
          <w:szCs w:val="20"/>
        </w:rPr>
        <w:t> </w:t>
      </w:r>
      <w:r w:rsidRPr="00D809CB">
        <w:rPr>
          <w:sz w:val="20"/>
          <w:szCs w:val="20"/>
        </w:rPr>
        <w:t>coreNoteFactor1 </w:t>
      </w:r>
      <w:r w:rsidRPr="00A9153C">
        <w:rPr>
          <w:sz w:val="20"/>
          <w:szCs w:val="20"/>
        </w:rPr>
        <w:t>score among notes rated</w:t>
      </w:r>
      <w:r>
        <w:rPr>
          <w:sz w:val="20"/>
          <w:szCs w:val="20"/>
        </w:rPr>
        <w:t xml:space="preserve"> per user per period. </w:t>
      </w:r>
      <w:r w:rsidRPr="00E7000B">
        <w:rPr>
          <w:sz w:val="20"/>
          <w:szCs w:val="20"/>
        </w:rPr>
        <w:t xml:space="preserve">Shows the </w:t>
      </w:r>
      <w:r>
        <w:rPr>
          <w:sz w:val="20"/>
          <w:szCs w:val="20"/>
        </w:rPr>
        <w:t>highest</w:t>
      </w:r>
      <w:r w:rsidRPr="00E7000B">
        <w:rPr>
          <w:sz w:val="20"/>
          <w:szCs w:val="20"/>
        </w:rPr>
        <w:t xml:space="preserve">-scoring note (by </w:t>
      </w:r>
      <w:r>
        <w:rPr>
          <w:sz w:val="20"/>
          <w:szCs w:val="20"/>
        </w:rPr>
        <w:t>factor1</w:t>
      </w:r>
      <w:r w:rsidRPr="00E7000B">
        <w:rPr>
          <w:sz w:val="20"/>
          <w:szCs w:val="20"/>
        </w:rPr>
        <w:t>) that the user rated</w:t>
      </w:r>
      <w:r>
        <w:rPr>
          <w:sz w:val="20"/>
          <w:szCs w:val="20"/>
        </w:rPr>
        <w:t>.</w:t>
      </w:r>
    </w:p>
    <w:p w14:paraId="44452C71" w14:textId="3C7955A6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4</w:t>
      </w:r>
      <w:r w:rsidR="009D28E8">
        <w:rPr>
          <w:b/>
          <w:bCs/>
          <w:sz w:val="20"/>
          <w:szCs w:val="20"/>
        </w:rPr>
        <w:t>5</w:t>
      </w:r>
      <w:r w:rsidRPr="00E24C52">
        <w:rPr>
          <w:b/>
          <w:bCs/>
          <w:sz w:val="20"/>
          <w:szCs w:val="20"/>
        </w:rPr>
        <w:t>. stddev_core_note_factor1</w:t>
      </w:r>
    </w:p>
    <w:p w14:paraId="6BF2D014" w14:textId="77777777" w:rsidR="00D809CB" w:rsidRPr="00E24C52" w:rsidRDefault="00D809C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</w:p>
    <w:p w14:paraId="4C942F99" w14:textId="73C4247E" w:rsidR="00D809CB" w:rsidRPr="00E24C52" w:rsidRDefault="00D809CB" w:rsidP="00553D74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lastRenderedPageBreak/>
        <w:t>Description:</w:t>
      </w:r>
      <w:r w:rsidRPr="00E24C52">
        <w:rPr>
          <w:sz w:val="20"/>
          <w:szCs w:val="20"/>
        </w:rPr>
        <w:t xml:space="preserve"> </w:t>
      </w:r>
      <w:r w:rsidR="00F2056C" w:rsidRPr="00E7000B">
        <w:rPr>
          <w:sz w:val="20"/>
          <w:szCs w:val="20"/>
        </w:rPr>
        <w:t xml:space="preserve">Standard deviation of </w:t>
      </w:r>
      <w:r w:rsidR="00F2056C" w:rsidRPr="00D809CB">
        <w:rPr>
          <w:sz w:val="20"/>
          <w:szCs w:val="20"/>
        </w:rPr>
        <w:t>coreNoteFactor1 </w:t>
      </w:r>
      <w:r w:rsidR="00F2056C" w:rsidRPr="00E7000B">
        <w:rPr>
          <w:sz w:val="20"/>
          <w:szCs w:val="20"/>
        </w:rPr>
        <w:t xml:space="preserve">scores </w:t>
      </w:r>
      <w:r w:rsidR="00F2056C" w:rsidRPr="00A9153C">
        <w:rPr>
          <w:sz w:val="20"/>
          <w:szCs w:val="20"/>
        </w:rPr>
        <w:t>among notes rated</w:t>
      </w:r>
      <w:r w:rsidR="00F2056C">
        <w:rPr>
          <w:sz w:val="20"/>
          <w:szCs w:val="20"/>
        </w:rPr>
        <w:t xml:space="preserve"> per user per period. </w:t>
      </w:r>
      <w:r w:rsidR="00F2056C" w:rsidRPr="00E7000B">
        <w:rPr>
          <w:sz w:val="20"/>
          <w:szCs w:val="20"/>
        </w:rPr>
        <w:t xml:space="preserve">Measures variability in intercept scores of notes the user rated (higher = more diverse note </w:t>
      </w:r>
      <w:r w:rsidR="000F19E9">
        <w:rPr>
          <w:sz w:val="20"/>
          <w:szCs w:val="20"/>
        </w:rPr>
        <w:t>factor</w:t>
      </w:r>
      <w:r w:rsidR="00F2056C" w:rsidRPr="00E7000B">
        <w:rPr>
          <w:sz w:val="20"/>
          <w:szCs w:val="20"/>
        </w:rPr>
        <w:t>)</w:t>
      </w:r>
      <w:r w:rsidR="00F2056C">
        <w:rPr>
          <w:sz w:val="20"/>
          <w:szCs w:val="20"/>
        </w:rPr>
        <w:t>.</w:t>
      </w:r>
    </w:p>
    <w:p w14:paraId="2CC6BC20" w14:textId="0B92CA2D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4</w:t>
      </w:r>
      <w:r w:rsidR="009D28E8">
        <w:rPr>
          <w:b/>
          <w:bCs/>
          <w:sz w:val="20"/>
          <w:szCs w:val="20"/>
        </w:rPr>
        <w:t>6</w:t>
      </w:r>
      <w:r w:rsidRPr="00E24C52">
        <w:rPr>
          <w:b/>
          <w:bCs/>
          <w:sz w:val="20"/>
          <w:szCs w:val="20"/>
        </w:rPr>
        <w:t>. non_null_factor1_count</w:t>
      </w:r>
    </w:p>
    <w:p w14:paraId="5F2BEE04" w14:textId="46B8FDB1" w:rsidR="00E24C52" w:rsidRPr="00E24C52" w:rsidRDefault="00E24C52" w:rsidP="00553D74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3356F9DA" w14:textId="2E162EB9" w:rsidR="00E24C52" w:rsidRPr="00E24C52" w:rsidRDefault="00E24C52" w:rsidP="00553D74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0F19E9" w:rsidRPr="00D94C59">
        <w:rPr>
          <w:sz w:val="20"/>
          <w:szCs w:val="20"/>
        </w:rPr>
        <w:t xml:space="preserve">Count of ratings </w:t>
      </w:r>
      <w:r w:rsidR="000F19E9">
        <w:rPr>
          <w:sz w:val="20"/>
          <w:szCs w:val="20"/>
        </w:rPr>
        <w:t xml:space="preserve">per user per period </w:t>
      </w:r>
      <w:r w:rsidR="000F19E9" w:rsidRPr="00D94C59">
        <w:rPr>
          <w:sz w:val="20"/>
          <w:szCs w:val="20"/>
        </w:rPr>
        <w:t xml:space="preserve">where the note </w:t>
      </w:r>
      <w:r w:rsidR="000F19E9">
        <w:rPr>
          <w:sz w:val="20"/>
          <w:szCs w:val="20"/>
        </w:rPr>
        <w:t xml:space="preserve">rated </w:t>
      </w:r>
      <w:r w:rsidR="000F19E9" w:rsidRPr="00D94C59">
        <w:rPr>
          <w:sz w:val="20"/>
          <w:szCs w:val="20"/>
        </w:rPr>
        <w:t>had a non-null </w:t>
      </w:r>
      <w:r w:rsidR="000F19E9" w:rsidRPr="00D809CB">
        <w:rPr>
          <w:sz w:val="20"/>
          <w:szCs w:val="20"/>
        </w:rPr>
        <w:t>coreNoteFactor1 </w:t>
      </w:r>
      <w:r w:rsidR="000F19E9" w:rsidRPr="00D94C59">
        <w:rPr>
          <w:sz w:val="20"/>
          <w:szCs w:val="20"/>
        </w:rPr>
        <w:t>score</w:t>
      </w:r>
      <w:r w:rsidR="000F19E9">
        <w:rPr>
          <w:sz w:val="20"/>
          <w:szCs w:val="20"/>
        </w:rPr>
        <w:t xml:space="preserve">. </w:t>
      </w:r>
      <w:r w:rsidR="000F19E9" w:rsidRPr="00D94C59">
        <w:rPr>
          <w:sz w:val="20"/>
          <w:szCs w:val="20"/>
        </w:rPr>
        <w:t>Some notes may not have scores yet, so this shows how many of the user's ratings were on scored notes</w:t>
      </w:r>
      <w:r w:rsidRPr="00E24C52">
        <w:rPr>
          <w:sz w:val="20"/>
          <w:szCs w:val="20"/>
        </w:rPr>
        <w:t>.</w:t>
      </w:r>
    </w:p>
    <w:p w14:paraId="2ABBF757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0A913F90">
          <v:rect id="_x0000_i1690" style="width:0;height:1.5pt" o:hralign="center" o:hrstd="t" o:hr="t" fillcolor="#a0a0a0" stroked="f"/>
        </w:pict>
      </w:r>
    </w:p>
    <w:p w14:paraId="080C819A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E24C52">
        <w:rPr>
          <w:b/>
          <w:bCs/>
          <w:sz w:val="20"/>
          <w:szCs w:val="20"/>
        </w:rPr>
        <w:t xml:space="preserve"> I. HVN-Subset Metrics (Helpful vs Not Helpful Notes Only)</w:t>
      </w:r>
    </w:p>
    <w:p w14:paraId="0B804FB3" w14:textId="428673BD" w:rsidR="0025031E" w:rsidRPr="00E24C52" w:rsidRDefault="0025031E" w:rsidP="0025031E">
      <w:pPr>
        <w:spacing w:line="240" w:lineRule="auto"/>
        <w:rPr>
          <w:sz w:val="20"/>
          <w:szCs w:val="20"/>
        </w:rPr>
      </w:pPr>
      <w:r>
        <w:rPr>
          <w:i/>
          <w:iCs/>
          <w:sz w:val="20"/>
          <w:szCs w:val="20"/>
        </w:rPr>
        <w:t>Averages, min-maxes, and standard deviations of intercept and factor1 scores of notes users authored per period</w:t>
      </w:r>
      <w:r>
        <w:rPr>
          <w:i/>
          <w:iCs/>
          <w:sz w:val="20"/>
          <w:szCs w:val="20"/>
        </w:rPr>
        <w:t xml:space="preserve"> partitioned by helpful (rated HELPFUL or SOMEWHAT_HELPFUL</w:t>
      </w:r>
      <w:r w:rsidR="009B6409">
        <w:rPr>
          <w:i/>
          <w:iCs/>
          <w:sz w:val="20"/>
          <w:szCs w:val="20"/>
        </w:rPr>
        <w:t xml:space="preserve"> aggregated as HELPFUL</w:t>
      </w:r>
      <w:r>
        <w:rPr>
          <w:i/>
          <w:iCs/>
          <w:sz w:val="20"/>
          <w:szCs w:val="20"/>
        </w:rPr>
        <w:t>) and not helpful (rated NOT_HELPFUL)</w:t>
      </w:r>
      <w:r>
        <w:rPr>
          <w:i/>
          <w:iCs/>
          <w:sz w:val="20"/>
          <w:szCs w:val="20"/>
        </w:rPr>
        <w:t>.</w:t>
      </w:r>
      <w:r w:rsidR="00A44BD9">
        <w:rPr>
          <w:i/>
          <w:iCs/>
          <w:sz w:val="20"/>
          <w:szCs w:val="20"/>
        </w:rPr>
        <w:t xml:space="preserve"> Additionally differences of scores between helpful and not helpful notes.</w:t>
      </w:r>
    </w:p>
    <w:p w14:paraId="62D49EE0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01403894">
          <v:rect id="_x0000_i1691" style="width:0;height:1.5pt" o:hralign="center" o:hrstd="t" o:hr="t" fillcolor="#a0a0a0" stroked="f"/>
        </w:pict>
      </w:r>
    </w:p>
    <w:p w14:paraId="44D025EA" w14:textId="018FDE5E" w:rsidR="00E24C52" w:rsidRDefault="009A4205" w:rsidP="00E24C52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="009D28E8">
        <w:rPr>
          <w:b/>
          <w:bCs/>
          <w:sz w:val="20"/>
          <w:szCs w:val="20"/>
        </w:rPr>
        <w:t>7</w:t>
      </w:r>
      <w:r w:rsidR="00E24C52" w:rsidRPr="00E24C52">
        <w:rPr>
          <w:b/>
          <w:bCs/>
          <w:sz w:val="20"/>
          <w:szCs w:val="20"/>
        </w:rPr>
        <w:t xml:space="preserve">. </w:t>
      </w:r>
      <w:proofErr w:type="spellStart"/>
      <w:r w:rsidR="00E24C52" w:rsidRPr="00E24C52">
        <w:rPr>
          <w:b/>
          <w:bCs/>
          <w:sz w:val="20"/>
          <w:szCs w:val="20"/>
        </w:rPr>
        <w:t>avg_intercept_helpful</w:t>
      </w:r>
      <w:proofErr w:type="spellEnd"/>
    </w:p>
    <w:p w14:paraId="10D9DDA6" w14:textId="6EB5939D" w:rsidR="00C52BEA" w:rsidRPr="00E24C52" w:rsidRDefault="00C52BEA" w:rsidP="00C52BEA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2715E7">
        <w:rPr>
          <w:sz w:val="20"/>
          <w:szCs w:val="20"/>
        </w:rPr>
        <w:t>float</w:t>
      </w:r>
    </w:p>
    <w:p w14:paraId="2B3F91DD" w14:textId="5302D5C0" w:rsidR="001734BE" w:rsidRPr="001734BE" w:rsidRDefault="00C52BEA" w:rsidP="001734BE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1734BE" w:rsidRPr="001734BE">
        <w:rPr>
          <w:sz w:val="20"/>
          <w:szCs w:val="20"/>
        </w:rPr>
        <w:t>Average intercept score of notes that the user rated as HELPFUL</w:t>
      </w:r>
      <w:r w:rsidR="00B23A77">
        <w:rPr>
          <w:sz w:val="20"/>
          <w:szCs w:val="20"/>
        </w:rPr>
        <w:t xml:space="preserve"> per period</w:t>
      </w:r>
      <w:r w:rsidR="001734BE">
        <w:rPr>
          <w:sz w:val="20"/>
          <w:szCs w:val="20"/>
        </w:rPr>
        <w:t xml:space="preserve">. Found by </w:t>
      </w:r>
      <w:r w:rsidR="001734BE" w:rsidRPr="001734BE">
        <w:rPr>
          <w:sz w:val="20"/>
          <w:szCs w:val="20"/>
        </w:rPr>
        <w:t xml:space="preserve">ROUND(AVG(CASE WHEN </w:t>
      </w:r>
      <w:proofErr w:type="spellStart"/>
      <w:r w:rsidR="001734BE" w:rsidRPr="001734BE">
        <w:rPr>
          <w:sz w:val="20"/>
          <w:szCs w:val="20"/>
        </w:rPr>
        <w:t>ratingStatus</w:t>
      </w:r>
      <w:proofErr w:type="spellEnd"/>
      <w:r w:rsidR="001734BE" w:rsidRPr="001734BE">
        <w:rPr>
          <w:sz w:val="20"/>
          <w:szCs w:val="20"/>
        </w:rPr>
        <w:t xml:space="preserve"> = 'HELPFUL' THEN </w:t>
      </w:r>
      <w:proofErr w:type="spellStart"/>
      <w:r w:rsidR="001734BE" w:rsidRPr="001734BE">
        <w:rPr>
          <w:sz w:val="20"/>
          <w:szCs w:val="20"/>
        </w:rPr>
        <w:t>coreNoteIntercept</w:t>
      </w:r>
      <w:proofErr w:type="spellEnd"/>
      <w:r w:rsidR="001734BE" w:rsidRPr="001734BE">
        <w:rPr>
          <w:sz w:val="20"/>
          <w:szCs w:val="20"/>
        </w:rPr>
        <w:t xml:space="preserve"> END), 4)</w:t>
      </w:r>
      <w:r w:rsidR="001734BE">
        <w:rPr>
          <w:sz w:val="20"/>
          <w:szCs w:val="20"/>
        </w:rPr>
        <w:t xml:space="preserve"> s</w:t>
      </w:r>
      <w:r w:rsidR="001734BE" w:rsidRPr="001734BE">
        <w:rPr>
          <w:sz w:val="20"/>
          <w:szCs w:val="20"/>
        </w:rPr>
        <w:t>hows quality of notes this user considered helpful</w:t>
      </w:r>
      <w:r w:rsidR="00783624">
        <w:rPr>
          <w:sz w:val="20"/>
          <w:szCs w:val="20"/>
        </w:rPr>
        <w:t>.</w:t>
      </w:r>
    </w:p>
    <w:p w14:paraId="004B4B5E" w14:textId="0209ADDC" w:rsidR="00E24C52" w:rsidRDefault="009A4205" w:rsidP="00E24C52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="009D28E8">
        <w:rPr>
          <w:b/>
          <w:bCs/>
          <w:sz w:val="20"/>
          <w:szCs w:val="20"/>
        </w:rPr>
        <w:t>8</w:t>
      </w:r>
      <w:r w:rsidR="00E24C52" w:rsidRPr="00E24C52">
        <w:rPr>
          <w:b/>
          <w:bCs/>
          <w:sz w:val="20"/>
          <w:szCs w:val="20"/>
        </w:rPr>
        <w:t>. avg_factor1_helpful</w:t>
      </w:r>
    </w:p>
    <w:p w14:paraId="722A0DDC" w14:textId="0449D210" w:rsidR="002715E7" w:rsidRPr="00E24C52" w:rsidRDefault="002715E7" w:rsidP="002715E7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783624">
        <w:rPr>
          <w:sz w:val="20"/>
          <w:szCs w:val="20"/>
        </w:rPr>
        <w:t>float</w:t>
      </w:r>
    </w:p>
    <w:p w14:paraId="2C847FDD" w14:textId="09FF5243" w:rsidR="002715E7" w:rsidRPr="00E24C52" w:rsidRDefault="002715E7" w:rsidP="00E24C52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Pr="001734BE">
        <w:rPr>
          <w:sz w:val="20"/>
          <w:szCs w:val="20"/>
        </w:rPr>
        <w:t xml:space="preserve">Average </w:t>
      </w:r>
      <w:r w:rsidR="00DF60C5">
        <w:rPr>
          <w:sz w:val="20"/>
          <w:szCs w:val="20"/>
        </w:rPr>
        <w:t>factor1</w:t>
      </w:r>
      <w:r w:rsidRPr="001734BE">
        <w:rPr>
          <w:sz w:val="20"/>
          <w:szCs w:val="20"/>
        </w:rPr>
        <w:t xml:space="preserve"> score of notes that the user rated as HELPFUL</w:t>
      </w:r>
      <w:r w:rsidR="00B23A77">
        <w:rPr>
          <w:sz w:val="20"/>
          <w:szCs w:val="20"/>
        </w:rPr>
        <w:t xml:space="preserve"> per period</w:t>
      </w:r>
      <w:r>
        <w:rPr>
          <w:sz w:val="20"/>
          <w:szCs w:val="20"/>
        </w:rPr>
        <w:t xml:space="preserve">. Found by </w:t>
      </w:r>
      <w:r w:rsidRPr="001734BE">
        <w:rPr>
          <w:sz w:val="20"/>
          <w:szCs w:val="20"/>
        </w:rPr>
        <w:t xml:space="preserve">ROUND(AVG(CASE WHEN </w:t>
      </w:r>
      <w:proofErr w:type="spellStart"/>
      <w:r w:rsidRPr="001734BE">
        <w:rPr>
          <w:sz w:val="20"/>
          <w:szCs w:val="20"/>
        </w:rPr>
        <w:t>ratingStatus</w:t>
      </w:r>
      <w:proofErr w:type="spellEnd"/>
      <w:r w:rsidRPr="001734BE">
        <w:rPr>
          <w:sz w:val="20"/>
          <w:szCs w:val="20"/>
        </w:rPr>
        <w:t xml:space="preserve"> = 'HELPFUL' THEN coreNote</w:t>
      </w:r>
      <w:r w:rsidR="00DF60C5">
        <w:rPr>
          <w:sz w:val="20"/>
          <w:szCs w:val="20"/>
        </w:rPr>
        <w:t>Factor1</w:t>
      </w:r>
      <w:r w:rsidRPr="001734BE">
        <w:rPr>
          <w:sz w:val="20"/>
          <w:szCs w:val="20"/>
        </w:rPr>
        <w:t xml:space="preserve"> END), 4)</w:t>
      </w:r>
      <w:r>
        <w:rPr>
          <w:sz w:val="20"/>
          <w:szCs w:val="20"/>
        </w:rPr>
        <w:t xml:space="preserve"> s</w:t>
      </w:r>
      <w:r w:rsidRPr="001734BE">
        <w:rPr>
          <w:sz w:val="20"/>
          <w:szCs w:val="20"/>
        </w:rPr>
        <w:t>hows quality of notes this user considered helpful</w:t>
      </w:r>
      <w:r w:rsidR="00783624">
        <w:rPr>
          <w:sz w:val="20"/>
          <w:szCs w:val="20"/>
        </w:rPr>
        <w:t>.</w:t>
      </w:r>
    </w:p>
    <w:p w14:paraId="639701F4" w14:textId="776E285B" w:rsidR="00E24C52" w:rsidRDefault="009D28E8" w:rsidP="00E24C52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49</w:t>
      </w:r>
      <w:r w:rsidR="00E24C52" w:rsidRPr="00E24C52">
        <w:rPr>
          <w:b/>
          <w:bCs/>
          <w:sz w:val="20"/>
          <w:szCs w:val="20"/>
        </w:rPr>
        <w:t xml:space="preserve">. </w:t>
      </w:r>
      <w:proofErr w:type="spellStart"/>
      <w:r w:rsidR="00E24C52" w:rsidRPr="00E24C52">
        <w:rPr>
          <w:b/>
          <w:bCs/>
          <w:sz w:val="20"/>
          <w:szCs w:val="20"/>
        </w:rPr>
        <w:t>stddev_intercept_helpful</w:t>
      </w:r>
      <w:proofErr w:type="spellEnd"/>
    </w:p>
    <w:p w14:paraId="25ABA582" w14:textId="3733379C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783624">
        <w:rPr>
          <w:sz w:val="20"/>
          <w:szCs w:val="20"/>
        </w:rPr>
        <w:t>float</w:t>
      </w:r>
    </w:p>
    <w:p w14:paraId="7CD8D68C" w14:textId="1A824B28" w:rsidR="007A1B0D" w:rsidRPr="00E24C52" w:rsidRDefault="007A1B0D" w:rsidP="00783624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783624" w:rsidRPr="00783624">
        <w:rPr>
          <w:sz w:val="20"/>
          <w:szCs w:val="20"/>
        </w:rPr>
        <w:t>Standard deviation of intercept scores for HELPFUL ratings</w:t>
      </w:r>
      <w:r w:rsidR="00B23A77" w:rsidRPr="00B23A77">
        <w:rPr>
          <w:sz w:val="20"/>
          <w:szCs w:val="20"/>
        </w:rPr>
        <w:t xml:space="preserve"> </w:t>
      </w:r>
      <w:r w:rsidR="00B23A77">
        <w:rPr>
          <w:sz w:val="20"/>
          <w:szCs w:val="20"/>
        </w:rPr>
        <w:t>per user per period.</w:t>
      </w:r>
      <w:r w:rsidR="00783624">
        <w:rPr>
          <w:sz w:val="20"/>
          <w:szCs w:val="20"/>
        </w:rPr>
        <w:t xml:space="preserve">. </w:t>
      </w:r>
      <w:r w:rsidR="00783624" w:rsidRPr="00783624">
        <w:rPr>
          <w:sz w:val="20"/>
          <w:szCs w:val="20"/>
        </w:rPr>
        <w:t>Measures consistency in quality of notes user rated helpful</w:t>
      </w:r>
      <w:r w:rsidR="00783624">
        <w:rPr>
          <w:sz w:val="20"/>
          <w:szCs w:val="20"/>
        </w:rPr>
        <w:t>.</w:t>
      </w:r>
    </w:p>
    <w:p w14:paraId="3332DF4F" w14:textId="595A56BE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5</w:t>
      </w:r>
      <w:r w:rsidR="009D28E8">
        <w:rPr>
          <w:b/>
          <w:bCs/>
          <w:sz w:val="20"/>
          <w:szCs w:val="20"/>
        </w:rPr>
        <w:t>0</w:t>
      </w:r>
      <w:r w:rsidRPr="00E24C52">
        <w:rPr>
          <w:b/>
          <w:bCs/>
          <w:sz w:val="20"/>
          <w:szCs w:val="20"/>
        </w:rPr>
        <w:t>. stddev_factor1_helpful</w:t>
      </w:r>
    </w:p>
    <w:p w14:paraId="1D1BC4F3" w14:textId="0788B656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783624">
        <w:rPr>
          <w:sz w:val="20"/>
          <w:szCs w:val="20"/>
        </w:rPr>
        <w:t>float</w:t>
      </w:r>
    </w:p>
    <w:p w14:paraId="1815F319" w14:textId="53A0BD13" w:rsidR="007A1B0D" w:rsidRPr="00E24C52" w:rsidRDefault="007A1B0D" w:rsidP="00783624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783624" w:rsidRPr="00783624">
        <w:rPr>
          <w:sz w:val="20"/>
          <w:szCs w:val="20"/>
        </w:rPr>
        <w:t>Standard deviation of Factor1 scores for HELPFUL ratings</w:t>
      </w:r>
      <w:r w:rsidR="00B23A77" w:rsidRPr="00B23A77">
        <w:rPr>
          <w:sz w:val="20"/>
          <w:szCs w:val="20"/>
        </w:rPr>
        <w:t xml:space="preserve"> </w:t>
      </w:r>
      <w:r w:rsidR="00B23A77">
        <w:rPr>
          <w:sz w:val="20"/>
          <w:szCs w:val="20"/>
        </w:rPr>
        <w:t>per user per period.</w:t>
      </w:r>
      <w:r w:rsidR="00783624">
        <w:rPr>
          <w:sz w:val="20"/>
          <w:szCs w:val="20"/>
        </w:rPr>
        <w:t xml:space="preserve">. </w:t>
      </w:r>
      <w:r w:rsidR="00783624" w:rsidRPr="00783624">
        <w:rPr>
          <w:sz w:val="20"/>
          <w:szCs w:val="20"/>
        </w:rPr>
        <w:t>Measures diversity in Factor1 characteristics</w:t>
      </w:r>
      <w:r w:rsidR="00783624">
        <w:rPr>
          <w:sz w:val="20"/>
          <w:szCs w:val="20"/>
        </w:rPr>
        <w:t>.</w:t>
      </w:r>
    </w:p>
    <w:p w14:paraId="7DFF447C" w14:textId="2154C29A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5</w:t>
      </w:r>
      <w:r w:rsidR="009D28E8">
        <w:rPr>
          <w:b/>
          <w:bCs/>
          <w:sz w:val="20"/>
          <w:szCs w:val="20"/>
        </w:rPr>
        <w:t>1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helpful_with_scores</w:t>
      </w:r>
      <w:proofErr w:type="spellEnd"/>
    </w:p>
    <w:p w14:paraId="6F52165F" w14:textId="109B47D1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473528">
        <w:rPr>
          <w:sz w:val="20"/>
          <w:szCs w:val="20"/>
        </w:rPr>
        <w:t>integer</w:t>
      </w:r>
    </w:p>
    <w:p w14:paraId="72F9AC40" w14:textId="32044415" w:rsidR="007A1B0D" w:rsidRPr="00E24C52" w:rsidRDefault="007A1B0D" w:rsidP="00473528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lastRenderedPageBreak/>
        <w:t>Description:</w:t>
      </w:r>
      <w:r w:rsidRPr="00E24C52">
        <w:rPr>
          <w:sz w:val="20"/>
          <w:szCs w:val="20"/>
        </w:rPr>
        <w:t xml:space="preserve"> </w:t>
      </w:r>
      <w:r w:rsidR="00473528" w:rsidRPr="00473528">
        <w:rPr>
          <w:sz w:val="20"/>
          <w:szCs w:val="20"/>
        </w:rPr>
        <w:t>Count of HELPFUL ratings where the note had a non-null intercept score</w:t>
      </w:r>
      <w:r w:rsidR="00B23A77" w:rsidRPr="00B23A77">
        <w:rPr>
          <w:sz w:val="20"/>
          <w:szCs w:val="20"/>
        </w:rPr>
        <w:t xml:space="preserve"> </w:t>
      </w:r>
      <w:r w:rsidR="00175F05">
        <w:rPr>
          <w:sz w:val="20"/>
          <w:szCs w:val="20"/>
        </w:rPr>
        <w:t>by</w:t>
      </w:r>
      <w:r w:rsidR="00B23A77">
        <w:rPr>
          <w:sz w:val="20"/>
          <w:szCs w:val="20"/>
        </w:rPr>
        <w:t xml:space="preserve"> user per period</w:t>
      </w:r>
      <w:r w:rsidR="00473528">
        <w:rPr>
          <w:sz w:val="20"/>
          <w:szCs w:val="20"/>
        </w:rPr>
        <w:t>.</w:t>
      </w:r>
    </w:p>
    <w:p w14:paraId="44F35563" w14:textId="46E7B5D1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5</w:t>
      </w:r>
      <w:r w:rsidR="009D28E8">
        <w:rPr>
          <w:b/>
          <w:bCs/>
          <w:sz w:val="20"/>
          <w:szCs w:val="20"/>
        </w:rPr>
        <w:t>2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avg_intercept_not_helpful</w:t>
      </w:r>
      <w:proofErr w:type="spellEnd"/>
    </w:p>
    <w:p w14:paraId="19F203FB" w14:textId="4D88310D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473528">
        <w:rPr>
          <w:sz w:val="20"/>
          <w:szCs w:val="20"/>
        </w:rPr>
        <w:t>float</w:t>
      </w:r>
    </w:p>
    <w:p w14:paraId="7B12C3E4" w14:textId="4D3BE3D5" w:rsidR="007A1B0D" w:rsidRPr="00D12CFB" w:rsidRDefault="007A1B0D" w:rsidP="00D12CFB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473528">
        <w:rPr>
          <w:b/>
          <w:bCs/>
          <w:sz w:val="20"/>
          <w:szCs w:val="20"/>
        </w:rPr>
        <w:t>Description:</w:t>
      </w:r>
      <w:r w:rsidRPr="00473528">
        <w:rPr>
          <w:sz w:val="20"/>
          <w:szCs w:val="20"/>
        </w:rPr>
        <w:t xml:space="preserve"> </w:t>
      </w:r>
      <w:r w:rsidR="00D12CFB" w:rsidRPr="00D12CFB">
        <w:rPr>
          <w:sz w:val="20"/>
          <w:szCs w:val="20"/>
        </w:rPr>
        <w:t>Average intercept score of notes rated as NOT_HELPFUL</w:t>
      </w:r>
      <w:r w:rsidR="00B23A77" w:rsidRPr="00B23A77">
        <w:rPr>
          <w:sz w:val="20"/>
          <w:szCs w:val="20"/>
        </w:rPr>
        <w:t xml:space="preserve"> </w:t>
      </w:r>
      <w:r w:rsidR="00B23A77">
        <w:rPr>
          <w:sz w:val="20"/>
          <w:szCs w:val="20"/>
        </w:rPr>
        <w:t xml:space="preserve">per </w:t>
      </w:r>
      <w:r w:rsidR="00B23A77">
        <w:rPr>
          <w:sz w:val="20"/>
          <w:szCs w:val="20"/>
        </w:rPr>
        <w:t xml:space="preserve">user per </w:t>
      </w:r>
      <w:r w:rsidR="00B23A77">
        <w:rPr>
          <w:sz w:val="20"/>
          <w:szCs w:val="20"/>
        </w:rPr>
        <w:t>period</w:t>
      </w:r>
      <w:r w:rsidR="00D12CFB">
        <w:rPr>
          <w:sz w:val="20"/>
          <w:szCs w:val="20"/>
        </w:rPr>
        <w:t xml:space="preserve">. </w:t>
      </w:r>
      <w:r w:rsidR="00D12CFB" w:rsidRPr="00D12CFB">
        <w:rPr>
          <w:sz w:val="20"/>
          <w:szCs w:val="20"/>
        </w:rPr>
        <w:t>Shows quality of notes this user considered not helpful</w:t>
      </w:r>
    </w:p>
    <w:p w14:paraId="461F990C" w14:textId="4E5A0191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5</w:t>
      </w:r>
      <w:r w:rsidR="009D28E8">
        <w:rPr>
          <w:b/>
          <w:bCs/>
          <w:sz w:val="20"/>
          <w:szCs w:val="20"/>
        </w:rPr>
        <w:t>3</w:t>
      </w:r>
      <w:r w:rsidRPr="00E24C52">
        <w:rPr>
          <w:b/>
          <w:bCs/>
          <w:sz w:val="20"/>
          <w:szCs w:val="20"/>
        </w:rPr>
        <w:t>. avg_factor1_not_helpful</w:t>
      </w:r>
    </w:p>
    <w:p w14:paraId="67800E18" w14:textId="1B51544D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D12CFB">
        <w:rPr>
          <w:sz w:val="20"/>
          <w:szCs w:val="20"/>
        </w:rPr>
        <w:t>float</w:t>
      </w:r>
    </w:p>
    <w:p w14:paraId="7ADF6704" w14:textId="4E4FCD53" w:rsidR="007A1B0D" w:rsidRPr="00E24C52" w:rsidRDefault="007A1B0D" w:rsidP="00D12CFB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D12CFB" w:rsidRPr="00D12CFB">
        <w:rPr>
          <w:sz w:val="20"/>
          <w:szCs w:val="20"/>
        </w:rPr>
        <w:t>Average Factor1 score of</w:t>
      </w:r>
      <w:r w:rsidR="00D12CFB">
        <w:rPr>
          <w:sz w:val="20"/>
          <w:szCs w:val="20"/>
        </w:rPr>
        <w:t xml:space="preserve"> </w:t>
      </w:r>
      <w:r w:rsidR="00D12CFB" w:rsidRPr="00D12CFB">
        <w:rPr>
          <w:sz w:val="20"/>
          <w:szCs w:val="20"/>
        </w:rPr>
        <w:t>notes rated as NOT_HELPFUL</w:t>
      </w:r>
      <w:r w:rsidR="00337354">
        <w:rPr>
          <w:sz w:val="20"/>
          <w:szCs w:val="20"/>
        </w:rPr>
        <w:t xml:space="preserve"> per period</w:t>
      </w:r>
      <w:r w:rsidR="00D12CFB">
        <w:rPr>
          <w:sz w:val="20"/>
          <w:szCs w:val="20"/>
        </w:rPr>
        <w:t>.</w:t>
      </w:r>
    </w:p>
    <w:p w14:paraId="453F3248" w14:textId="7163456D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5</w:t>
      </w:r>
      <w:r w:rsidR="009D28E8">
        <w:rPr>
          <w:b/>
          <w:bCs/>
          <w:sz w:val="20"/>
          <w:szCs w:val="20"/>
        </w:rPr>
        <w:t>4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stddev_intercept_not_helpful</w:t>
      </w:r>
      <w:proofErr w:type="spellEnd"/>
    </w:p>
    <w:p w14:paraId="123B79FA" w14:textId="77777777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082BC544" w14:textId="4033E622" w:rsidR="007A1B0D" w:rsidRPr="00E24C52" w:rsidRDefault="007A1B0D" w:rsidP="00040EE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040EED" w:rsidRPr="00040EED">
        <w:rPr>
          <w:sz w:val="20"/>
          <w:szCs w:val="20"/>
        </w:rPr>
        <w:t>Standard deviation of intercept scores for NOT_HELPFUL ratings</w:t>
      </w:r>
      <w:r w:rsidR="00040EED">
        <w:rPr>
          <w:sz w:val="20"/>
          <w:szCs w:val="20"/>
        </w:rPr>
        <w:t xml:space="preserve"> by user per period.</w:t>
      </w:r>
    </w:p>
    <w:p w14:paraId="56D04B8F" w14:textId="17BBC19B" w:rsidR="007A1B0D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5</w:t>
      </w:r>
      <w:r w:rsidR="009D28E8">
        <w:rPr>
          <w:b/>
          <w:bCs/>
          <w:sz w:val="20"/>
          <w:szCs w:val="20"/>
        </w:rPr>
        <w:t>5</w:t>
      </w:r>
      <w:r w:rsidRPr="00E24C52">
        <w:rPr>
          <w:b/>
          <w:bCs/>
          <w:sz w:val="20"/>
          <w:szCs w:val="20"/>
        </w:rPr>
        <w:t>. stddev_factor1_not_helpful</w:t>
      </w:r>
    </w:p>
    <w:p w14:paraId="3BEA6A02" w14:textId="77777777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49B18FE7" w14:textId="7C2830D2" w:rsidR="007A1B0D" w:rsidRPr="00E24C52" w:rsidRDefault="007A1B0D" w:rsidP="00175F05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175F05" w:rsidRPr="00175F05">
        <w:rPr>
          <w:sz w:val="20"/>
          <w:szCs w:val="20"/>
        </w:rPr>
        <w:t xml:space="preserve">Standard deviation of Factor1 scores for NOT_HELPFUL </w:t>
      </w:r>
      <w:r w:rsidR="00175F05" w:rsidRPr="00040EED">
        <w:rPr>
          <w:sz w:val="20"/>
          <w:szCs w:val="20"/>
        </w:rPr>
        <w:t>ratings</w:t>
      </w:r>
      <w:r w:rsidR="00175F05">
        <w:rPr>
          <w:sz w:val="20"/>
          <w:szCs w:val="20"/>
        </w:rPr>
        <w:t xml:space="preserve"> by user per period.</w:t>
      </w:r>
    </w:p>
    <w:p w14:paraId="4CE10B6C" w14:textId="12757823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5</w:t>
      </w:r>
      <w:r w:rsidR="009D28E8">
        <w:rPr>
          <w:b/>
          <w:bCs/>
          <w:sz w:val="20"/>
          <w:szCs w:val="20"/>
        </w:rPr>
        <w:t>6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not_helpful_with_scores</w:t>
      </w:r>
      <w:proofErr w:type="spellEnd"/>
    </w:p>
    <w:p w14:paraId="1D28B44F" w14:textId="77777777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40B28F1A" w14:textId="25E52A1E" w:rsidR="007A1B0D" w:rsidRPr="00E24C52" w:rsidRDefault="007A1B0D" w:rsidP="00175F05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175F05" w:rsidRPr="00175F05">
        <w:rPr>
          <w:sz w:val="20"/>
          <w:szCs w:val="20"/>
        </w:rPr>
        <w:t>Count of NOT_HELPFUL ratings where the note had a non-null intercept score</w:t>
      </w:r>
      <w:r w:rsidR="00175F05">
        <w:rPr>
          <w:sz w:val="20"/>
          <w:szCs w:val="20"/>
        </w:rPr>
        <w:t xml:space="preserve"> by user per period.</w:t>
      </w:r>
    </w:p>
    <w:p w14:paraId="70801D5A" w14:textId="5B554017" w:rsidR="00E24C52" w:rsidRDefault="009A4205" w:rsidP="00E24C52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9D28E8">
        <w:rPr>
          <w:b/>
          <w:bCs/>
          <w:sz w:val="20"/>
          <w:szCs w:val="20"/>
        </w:rPr>
        <w:t>7</w:t>
      </w:r>
      <w:r w:rsidR="00E24C52" w:rsidRPr="00E24C52">
        <w:rPr>
          <w:b/>
          <w:bCs/>
          <w:sz w:val="20"/>
          <w:szCs w:val="20"/>
        </w:rPr>
        <w:t xml:space="preserve">. </w:t>
      </w:r>
      <w:proofErr w:type="spellStart"/>
      <w:r w:rsidR="00E24C52" w:rsidRPr="00E24C52">
        <w:rPr>
          <w:b/>
          <w:bCs/>
          <w:sz w:val="20"/>
          <w:szCs w:val="20"/>
        </w:rPr>
        <w:t>intercept_diff_helpful_minus_not</w:t>
      </w:r>
      <w:proofErr w:type="spellEnd"/>
    </w:p>
    <w:p w14:paraId="10A99E53" w14:textId="4B664CE9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824223">
        <w:rPr>
          <w:sz w:val="20"/>
          <w:szCs w:val="20"/>
        </w:rPr>
        <w:t>float</w:t>
      </w:r>
    </w:p>
    <w:p w14:paraId="09760BA6" w14:textId="761821EB" w:rsidR="007A1B0D" w:rsidRPr="00E24C52" w:rsidRDefault="007A1B0D" w:rsidP="00EC3851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EC3851" w:rsidRPr="00EC3851">
        <w:rPr>
          <w:sz w:val="20"/>
          <w:szCs w:val="20"/>
        </w:rPr>
        <w:t xml:space="preserve">Calculated via </w:t>
      </w:r>
      <w:proofErr w:type="spellStart"/>
      <w:r w:rsidR="00F83BBE" w:rsidRPr="00EC3851">
        <w:rPr>
          <w:sz w:val="20"/>
          <w:szCs w:val="20"/>
        </w:rPr>
        <w:t>avg_intercept_helpful</w:t>
      </w:r>
      <w:proofErr w:type="spellEnd"/>
      <w:r w:rsidR="00F83BBE" w:rsidRPr="00EC3851">
        <w:rPr>
          <w:sz w:val="20"/>
          <w:szCs w:val="20"/>
        </w:rPr>
        <w:t xml:space="preserve"> - </w:t>
      </w:r>
      <w:proofErr w:type="spellStart"/>
      <w:r w:rsidR="00F83BBE" w:rsidRPr="00EC3851">
        <w:rPr>
          <w:sz w:val="20"/>
          <w:szCs w:val="20"/>
        </w:rPr>
        <w:t>avg_intercept_not_helpful</w:t>
      </w:r>
      <w:proofErr w:type="spellEnd"/>
      <w:r w:rsidR="00EC3851" w:rsidRPr="00EC3851">
        <w:rPr>
          <w:sz w:val="20"/>
          <w:szCs w:val="20"/>
        </w:rPr>
        <w:t xml:space="preserve">. </w:t>
      </w:r>
      <w:r w:rsidR="00F83BBE" w:rsidRPr="00F83BBE">
        <w:rPr>
          <w:sz w:val="20"/>
          <w:szCs w:val="20"/>
        </w:rPr>
        <w:t>Positive values</w:t>
      </w:r>
      <w:r w:rsidR="00002977" w:rsidRPr="00EC3851">
        <w:rPr>
          <w:sz w:val="20"/>
          <w:szCs w:val="20"/>
        </w:rPr>
        <w:t xml:space="preserve"> </w:t>
      </w:r>
      <w:r w:rsidR="00EC3851" w:rsidRPr="00EC3851">
        <w:rPr>
          <w:sz w:val="20"/>
          <w:szCs w:val="20"/>
        </w:rPr>
        <w:t>indicate</w:t>
      </w:r>
      <w:r w:rsidR="00002977" w:rsidRPr="00EC3851">
        <w:rPr>
          <w:sz w:val="20"/>
          <w:szCs w:val="20"/>
        </w:rPr>
        <w:t xml:space="preserve"> u</w:t>
      </w:r>
      <w:r w:rsidR="00F83BBE" w:rsidRPr="00F83BBE">
        <w:rPr>
          <w:sz w:val="20"/>
          <w:szCs w:val="20"/>
        </w:rPr>
        <w:t>ser rated higher-intercept notes as helpful</w:t>
      </w:r>
      <w:r w:rsidR="0067756E">
        <w:rPr>
          <w:sz w:val="20"/>
          <w:szCs w:val="20"/>
        </w:rPr>
        <w:t xml:space="preserve"> in a period</w:t>
      </w:r>
      <w:r w:rsidR="00EC3851" w:rsidRPr="00EC3851">
        <w:rPr>
          <w:sz w:val="20"/>
          <w:szCs w:val="20"/>
        </w:rPr>
        <w:t xml:space="preserve">. </w:t>
      </w:r>
      <w:r w:rsidR="00F83BBE" w:rsidRPr="00F83BBE">
        <w:rPr>
          <w:sz w:val="20"/>
          <w:szCs w:val="20"/>
        </w:rPr>
        <w:t>Negative values</w:t>
      </w:r>
      <w:r w:rsidR="00EC3851" w:rsidRPr="00EC3851">
        <w:rPr>
          <w:sz w:val="20"/>
          <w:szCs w:val="20"/>
        </w:rPr>
        <w:t xml:space="preserve"> indicate</w:t>
      </w:r>
      <w:r w:rsidR="00F83BBE" w:rsidRPr="00F83BBE">
        <w:rPr>
          <w:sz w:val="20"/>
          <w:szCs w:val="20"/>
        </w:rPr>
        <w:t xml:space="preserve"> </w:t>
      </w:r>
      <w:r w:rsidR="00EC3851" w:rsidRPr="00EC3851">
        <w:rPr>
          <w:sz w:val="20"/>
          <w:szCs w:val="20"/>
        </w:rPr>
        <w:t>u</w:t>
      </w:r>
      <w:r w:rsidR="00F83BBE" w:rsidRPr="00F83BBE">
        <w:rPr>
          <w:sz w:val="20"/>
          <w:szCs w:val="20"/>
        </w:rPr>
        <w:t>ser rated lower-intercept notes as helpful</w:t>
      </w:r>
      <w:r w:rsidR="0067756E">
        <w:rPr>
          <w:sz w:val="20"/>
          <w:szCs w:val="20"/>
        </w:rPr>
        <w:t xml:space="preserve"> in a period</w:t>
      </w:r>
      <w:r w:rsidR="00EC3851" w:rsidRPr="00EC3851">
        <w:rPr>
          <w:sz w:val="20"/>
          <w:szCs w:val="20"/>
        </w:rPr>
        <w:t xml:space="preserve">. </w:t>
      </w:r>
      <w:r w:rsidR="00F83BBE" w:rsidRPr="00F83BBE">
        <w:rPr>
          <w:sz w:val="20"/>
          <w:szCs w:val="20"/>
        </w:rPr>
        <w:t>Indicates alignment with Community Notes quality model</w:t>
      </w:r>
      <w:r w:rsidR="00EC3851" w:rsidRPr="00EC3851">
        <w:rPr>
          <w:sz w:val="20"/>
          <w:szCs w:val="20"/>
        </w:rPr>
        <w:t>.</w:t>
      </w:r>
    </w:p>
    <w:p w14:paraId="6B9B63E3" w14:textId="448AC867" w:rsidR="00E24C52" w:rsidRDefault="009A4205" w:rsidP="00E24C52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9D28E8">
        <w:rPr>
          <w:b/>
          <w:bCs/>
          <w:sz w:val="20"/>
          <w:szCs w:val="20"/>
        </w:rPr>
        <w:t>8</w:t>
      </w:r>
      <w:r w:rsidR="00E24C52" w:rsidRPr="00E24C52">
        <w:rPr>
          <w:b/>
          <w:bCs/>
          <w:sz w:val="20"/>
          <w:szCs w:val="20"/>
        </w:rPr>
        <w:t>. factor1_diff_helpful_minus_not</w:t>
      </w:r>
    </w:p>
    <w:p w14:paraId="307D83FE" w14:textId="30724715" w:rsidR="007A1B0D" w:rsidRPr="00E24C52" w:rsidRDefault="007A1B0D" w:rsidP="007A1B0D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DC2738">
        <w:rPr>
          <w:sz w:val="20"/>
          <w:szCs w:val="20"/>
        </w:rPr>
        <w:t>float</w:t>
      </w:r>
    </w:p>
    <w:p w14:paraId="3165FBE6" w14:textId="1E3EC587" w:rsidR="007A1B0D" w:rsidRDefault="007A1B0D" w:rsidP="0067756E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67756E">
        <w:rPr>
          <w:sz w:val="20"/>
          <w:szCs w:val="20"/>
        </w:rPr>
        <w:t xml:space="preserve">Calculated via </w:t>
      </w:r>
      <w:proofErr w:type="spellStart"/>
      <w:r w:rsidR="0067756E" w:rsidRPr="0067756E">
        <w:rPr>
          <w:sz w:val="20"/>
          <w:szCs w:val="20"/>
        </w:rPr>
        <w:t>avg_intercept_helpful</w:t>
      </w:r>
      <w:proofErr w:type="spellEnd"/>
      <w:r w:rsidR="0067756E" w:rsidRPr="0067756E">
        <w:rPr>
          <w:sz w:val="20"/>
          <w:szCs w:val="20"/>
        </w:rPr>
        <w:t xml:space="preserve"> - </w:t>
      </w:r>
      <w:proofErr w:type="spellStart"/>
      <w:r w:rsidR="0067756E" w:rsidRPr="0067756E">
        <w:rPr>
          <w:sz w:val="20"/>
          <w:szCs w:val="20"/>
        </w:rPr>
        <w:t>avg_intercept_not_helpful</w:t>
      </w:r>
      <w:proofErr w:type="spellEnd"/>
      <w:r w:rsidR="0067756E">
        <w:rPr>
          <w:sz w:val="20"/>
          <w:szCs w:val="20"/>
        </w:rPr>
        <w:t xml:space="preserve">. </w:t>
      </w:r>
      <w:r w:rsidR="0067756E" w:rsidRPr="0067756E">
        <w:rPr>
          <w:sz w:val="20"/>
          <w:szCs w:val="20"/>
        </w:rPr>
        <w:t>Positive values</w:t>
      </w:r>
      <w:r w:rsidR="0067756E" w:rsidRPr="0067756E">
        <w:rPr>
          <w:sz w:val="20"/>
          <w:szCs w:val="20"/>
        </w:rPr>
        <w:t xml:space="preserve"> indicate u</w:t>
      </w:r>
      <w:r w:rsidR="0067756E" w:rsidRPr="0067756E">
        <w:rPr>
          <w:sz w:val="20"/>
          <w:szCs w:val="20"/>
        </w:rPr>
        <w:t>ser rated higher-intercept notes as helpful</w:t>
      </w:r>
      <w:r w:rsidR="0067756E">
        <w:rPr>
          <w:sz w:val="20"/>
          <w:szCs w:val="20"/>
        </w:rPr>
        <w:t xml:space="preserve"> </w:t>
      </w:r>
      <w:r w:rsidR="0067756E">
        <w:rPr>
          <w:sz w:val="20"/>
          <w:szCs w:val="20"/>
        </w:rPr>
        <w:t>in a period</w:t>
      </w:r>
      <w:r w:rsidR="0067756E" w:rsidRPr="0067756E">
        <w:rPr>
          <w:sz w:val="20"/>
          <w:szCs w:val="20"/>
        </w:rPr>
        <w:t xml:space="preserve">. </w:t>
      </w:r>
      <w:r w:rsidR="0067756E" w:rsidRPr="0067756E">
        <w:rPr>
          <w:sz w:val="20"/>
          <w:szCs w:val="20"/>
        </w:rPr>
        <w:t>Negative values</w:t>
      </w:r>
      <w:r w:rsidR="0067756E" w:rsidRPr="0067756E">
        <w:rPr>
          <w:sz w:val="20"/>
          <w:szCs w:val="20"/>
        </w:rPr>
        <w:t xml:space="preserve"> indicate u</w:t>
      </w:r>
      <w:r w:rsidR="0067756E" w:rsidRPr="0067756E">
        <w:rPr>
          <w:sz w:val="20"/>
          <w:szCs w:val="20"/>
        </w:rPr>
        <w:t>ser rated lower-intercept notes as helpful</w:t>
      </w:r>
      <w:r w:rsidR="0067756E">
        <w:rPr>
          <w:sz w:val="20"/>
          <w:szCs w:val="20"/>
        </w:rPr>
        <w:t xml:space="preserve"> </w:t>
      </w:r>
      <w:r w:rsidR="0067756E">
        <w:rPr>
          <w:sz w:val="20"/>
          <w:szCs w:val="20"/>
        </w:rPr>
        <w:t>in a period</w:t>
      </w:r>
      <w:r w:rsidR="0067756E" w:rsidRPr="0067756E">
        <w:rPr>
          <w:sz w:val="20"/>
          <w:szCs w:val="20"/>
        </w:rPr>
        <w:t xml:space="preserve">. </w:t>
      </w:r>
      <w:r w:rsidR="0067756E" w:rsidRPr="0067756E">
        <w:rPr>
          <w:sz w:val="20"/>
          <w:szCs w:val="20"/>
        </w:rPr>
        <w:t>Indicates alignment with Community Notes quality model</w:t>
      </w:r>
      <w:r w:rsidR="00B54A2C">
        <w:rPr>
          <w:sz w:val="20"/>
          <w:szCs w:val="20"/>
        </w:rPr>
        <w:t>.</w:t>
      </w:r>
    </w:p>
    <w:p w14:paraId="1E347436" w14:textId="08DA6C1F" w:rsidR="00EC03B5" w:rsidRPr="00E24C52" w:rsidRDefault="00EC03B5" w:rsidP="00EC03B5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5D5B0BA4">
          <v:rect id="_x0000_i1901" style="width:0;height:1.5pt" o:hralign="center" o:hrstd="t" o:hr="t" fillcolor="#a0a0a0" stroked="f"/>
        </w:pict>
      </w:r>
    </w:p>
    <w:p w14:paraId="1D3A698B" w14:textId="77777777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rFonts w:ascii="Segoe UI Emoji" w:hAnsi="Segoe UI Emoji" w:cs="Segoe UI Emoji"/>
          <w:b/>
          <w:bCs/>
          <w:sz w:val="20"/>
          <w:szCs w:val="20"/>
        </w:rPr>
        <w:lastRenderedPageBreak/>
        <w:t>🟧</w:t>
      </w:r>
      <w:r w:rsidRPr="00E24C52">
        <w:rPr>
          <w:b/>
          <w:bCs/>
          <w:sz w:val="20"/>
          <w:szCs w:val="20"/>
        </w:rPr>
        <w:t xml:space="preserve"> J. Request / Tweet-Level Interaction Metrics</w:t>
      </w:r>
    </w:p>
    <w:p w14:paraId="4D1A0453" w14:textId="53A8C89F" w:rsidR="00EC03B5" w:rsidRPr="00E24C52" w:rsidRDefault="000451ED" w:rsidP="00E24C52">
      <w:pPr>
        <w:spacing w:line="240" w:lineRule="auto"/>
        <w:rPr>
          <w:i/>
          <w:iCs/>
          <w:sz w:val="20"/>
          <w:szCs w:val="20"/>
        </w:rPr>
      </w:pPr>
      <w:r w:rsidRPr="00A4522E">
        <w:rPr>
          <w:i/>
          <w:iCs/>
          <w:sz w:val="20"/>
          <w:szCs w:val="20"/>
        </w:rPr>
        <w:t xml:space="preserve">Aggregates of </w:t>
      </w:r>
      <w:r w:rsidR="00A4522E">
        <w:rPr>
          <w:i/>
          <w:iCs/>
          <w:sz w:val="20"/>
          <w:szCs w:val="20"/>
        </w:rPr>
        <w:t xml:space="preserve">note </w:t>
      </w:r>
      <w:r w:rsidRPr="00A4522E">
        <w:rPr>
          <w:i/>
          <w:iCs/>
          <w:sz w:val="20"/>
          <w:szCs w:val="20"/>
        </w:rPr>
        <w:t>request</w:t>
      </w:r>
      <w:r w:rsidR="00A4522E" w:rsidRPr="00A4522E">
        <w:rPr>
          <w:i/>
          <w:iCs/>
          <w:sz w:val="20"/>
          <w:szCs w:val="20"/>
        </w:rPr>
        <w:t xml:space="preserve"> statistics per user per period.</w:t>
      </w:r>
    </w:p>
    <w:p w14:paraId="64EFC1E0" w14:textId="77777777" w:rsidR="00E24C52" w:rsidRPr="00E24C52" w:rsidRDefault="00E24C52" w:rsidP="00E24C52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1AD65493">
          <v:rect id="_x0000_i1697" style="width:0;height:1.5pt" o:hralign="center" o:hrstd="t" o:hr="t" fillcolor="#a0a0a0" stroked="f"/>
        </w:pict>
      </w:r>
    </w:p>
    <w:p w14:paraId="5CED9A0C" w14:textId="4C2A13A8" w:rsidR="00E24C52" w:rsidRDefault="009D28E8" w:rsidP="00E24C52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59</w:t>
      </w:r>
      <w:r w:rsidR="00E24C52" w:rsidRPr="00E24C52">
        <w:rPr>
          <w:b/>
          <w:bCs/>
          <w:sz w:val="20"/>
          <w:szCs w:val="20"/>
        </w:rPr>
        <w:t>. total_requests</w:t>
      </w:r>
    </w:p>
    <w:p w14:paraId="2E776A90" w14:textId="77777777" w:rsidR="007C5637" w:rsidRPr="00E24C52" w:rsidRDefault="007C5637" w:rsidP="007C5637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6793DC4D" w14:textId="1CA42398" w:rsidR="007C5637" w:rsidRPr="00E24C52" w:rsidRDefault="007C5637" w:rsidP="00B54A2C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B54A2C">
        <w:rPr>
          <w:sz w:val="20"/>
          <w:szCs w:val="20"/>
        </w:rPr>
        <w:t>T</w:t>
      </w:r>
      <w:r w:rsidR="00B54A2C" w:rsidRPr="00B54A2C">
        <w:rPr>
          <w:sz w:val="20"/>
          <w:szCs w:val="20"/>
        </w:rPr>
        <w:t>otal number of note requests submitted by this user during the period</w:t>
      </w:r>
      <w:r w:rsidR="00B54A2C">
        <w:rPr>
          <w:sz w:val="20"/>
          <w:szCs w:val="20"/>
        </w:rPr>
        <w:t xml:space="preserve">. </w:t>
      </w:r>
      <w:r w:rsidR="00B54A2C" w:rsidRPr="00B54A2C">
        <w:rPr>
          <w:sz w:val="20"/>
          <w:szCs w:val="20"/>
        </w:rPr>
        <w:t>Users can request notes on tweets they think need context</w:t>
      </w:r>
      <w:r w:rsidR="00B54A2C">
        <w:rPr>
          <w:sz w:val="20"/>
          <w:szCs w:val="20"/>
        </w:rPr>
        <w:t>.</w:t>
      </w:r>
    </w:p>
    <w:p w14:paraId="63648D09" w14:textId="2A2E3070" w:rsid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6</w:t>
      </w:r>
      <w:r w:rsidR="009D28E8">
        <w:rPr>
          <w:b/>
          <w:bCs/>
          <w:sz w:val="20"/>
          <w:szCs w:val="20"/>
        </w:rPr>
        <w:t>0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unique_tweets_requested</w:t>
      </w:r>
      <w:proofErr w:type="spellEnd"/>
    </w:p>
    <w:p w14:paraId="25E4DC57" w14:textId="77777777" w:rsidR="007C5637" w:rsidRPr="00E24C52" w:rsidRDefault="007C5637" w:rsidP="007C5637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4030A98A" w14:textId="7595E024" w:rsidR="007C5637" w:rsidRPr="00E24C52" w:rsidRDefault="007C5637" w:rsidP="00B54A2C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B54A2C" w:rsidRPr="00B54A2C">
        <w:rPr>
          <w:sz w:val="20"/>
          <w:szCs w:val="20"/>
        </w:rPr>
        <w:t>Number of distinct tweets this user requested notes for</w:t>
      </w:r>
      <w:r w:rsidR="00B54A2C">
        <w:rPr>
          <w:sz w:val="20"/>
          <w:szCs w:val="20"/>
        </w:rPr>
        <w:t xml:space="preserve"> in a period. </w:t>
      </w:r>
      <w:r w:rsidR="00B54A2C" w:rsidRPr="00B54A2C">
        <w:rPr>
          <w:sz w:val="20"/>
          <w:szCs w:val="20"/>
        </w:rPr>
        <w:t>If &lt; </w:t>
      </w:r>
      <w:proofErr w:type="spellStart"/>
      <w:r w:rsidR="00B54A2C" w:rsidRPr="00B54A2C">
        <w:rPr>
          <w:sz w:val="20"/>
          <w:szCs w:val="20"/>
        </w:rPr>
        <w:t>total_requests</w:t>
      </w:r>
      <w:proofErr w:type="spellEnd"/>
      <w:r w:rsidR="00B54A2C" w:rsidRPr="00B54A2C">
        <w:rPr>
          <w:sz w:val="20"/>
          <w:szCs w:val="20"/>
        </w:rPr>
        <w:t>, user made multiple requests on some tweets</w:t>
      </w:r>
      <w:r w:rsidR="00B54A2C">
        <w:rPr>
          <w:sz w:val="20"/>
          <w:szCs w:val="20"/>
        </w:rPr>
        <w:t>.</w:t>
      </w:r>
    </w:p>
    <w:p w14:paraId="69BA1A8E" w14:textId="62EF535A" w:rsidR="007C5637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6</w:t>
      </w:r>
      <w:r w:rsidR="009D28E8">
        <w:rPr>
          <w:b/>
          <w:bCs/>
          <w:sz w:val="20"/>
          <w:szCs w:val="20"/>
        </w:rPr>
        <w:t>1</w:t>
      </w:r>
      <w:r w:rsidRPr="00E24C52">
        <w:rPr>
          <w:b/>
          <w:bCs/>
          <w:sz w:val="20"/>
          <w:szCs w:val="20"/>
        </w:rPr>
        <w:t>. requests_with_source_link</w:t>
      </w:r>
    </w:p>
    <w:p w14:paraId="2399B54B" w14:textId="77777777" w:rsidR="007C5637" w:rsidRPr="00E24C52" w:rsidRDefault="007C5637" w:rsidP="007C5637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integer</w:t>
      </w:r>
    </w:p>
    <w:p w14:paraId="36111260" w14:textId="34857D05" w:rsidR="0081352B" w:rsidRPr="0081352B" w:rsidRDefault="007C5637" w:rsidP="0081352B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81352B" w:rsidRPr="0081352B">
        <w:rPr>
          <w:sz w:val="20"/>
          <w:szCs w:val="20"/>
        </w:rPr>
        <w:t>Count of requests where the user provided a source link</w:t>
      </w:r>
      <w:r w:rsidR="0081352B">
        <w:rPr>
          <w:sz w:val="20"/>
          <w:szCs w:val="20"/>
        </w:rPr>
        <w:t xml:space="preserve"> in a period. Found by </w:t>
      </w:r>
      <w:r w:rsidR="0081352B" w:rsidRPr="0081352B">
        <w:rPr>
          <w:sz w:val="20"/>
          <w:szCs w:val="20"/>
        </w:rPr>
        <w:t>SUM(</w:t>
      </w:r>
      <w:proofErr w:type="spellStart"/>
      <w:r w:rsidR="0081352B" w:rsidRPr="0081352B">
        <w:rPr>
          <w:sz w:val="20"/>
          <w:szCs w:val="20"/>
        </w:rPr>
        <w:t>has_source_link</w:t>
      </w:r>
      <w:proofErr w:type="spellEnd"/>
      <w:r w:rsidR="0081352B" w:rsidRPr="0081352B">
        <w:rPr>
          <w:sz w:val="20"/>
          <w:szCs w:val="20"/>
        </w:rPr>
        <w:t>) where </w:t>
      </w:r>
      <w:proofErr w:type="spellStart"/>
      <w:r w:rsidR="0081352B" w:rsidRPr="0081352B">
        <w:rPr>
          <w:sz w:val="20"/>
          <w:szCs w:val="20"/>
        </w:rPr>
        <w:t>has_source_link</w:t>
      </w:r>
      <w:proofErr w:type="spellEnd"/>
      <w:r w:rsidR="0081352B" w:rsidRPr="0081352B">
        <w:rPr>
          <w:sz w:val="20"/>
          <w:szCs w:val="20"/>
        </w:rPr>
        <w:t xml:space="preserve"> = 1 if </w:t>
      </w:r>
      <w:proofErr w:type="spellStart"/>
      <w:r w:rsidR="0081352B" w:rsidRPr="0081352B">
        <w:rPr>
          <w:sz w:val="20"/>
          <w:szCs w:val="20"/>
        </w:rPr>
        <w:t>sourceLink</w:t>
      </w:r>
      <w:proofErr w:type="spellEnd"/>
      <w:r w:rsidR="0081352B" w:rsidRPr="0081352B">
        <w:rPr>
          <w:sz w:val="20"/>
          <w:szCs w:val="20"/>
        </w:rPr>
        <w:t xml:space="preserve"> IS NOT NULL AND </w:t>
      </w:r>
      <w:proofErr w:type="spellStart"/>
      <w:r w:rsidR="0081352B" w:rsidRPr="0081352B">
        <w:rPr>
          <w:sz w:val="20"/>
          <w:szCs w:val="20"/>
        </w:rPr>
        <w:t>sourceLink</w:t>
      </w:r>
      <w:proofErr w:type="spellEnd"/>
      <w:r w:rsidR="0081352B" w:rsidRPr="0081352B">
        <w:rPr>
          <w:sz w:val="20"/>
          <w:szCs w:val="20"/>
        </w:rPr>
        <w:t xml:space="preserve"> != ''</w:t>
      </w:r>
      <w:r w:rsidR="0081352B">
        <w:rPr>
          <w:sz w:val="20"/>
          <w:szCs w:val="20"/>
        </w:rPr>
        <w:t xml:space="preserve">. </w:t>
      </w:r>
      <w:r w:rsidR="0081352B" w:rsidRPr="0081352B">
        <w:rPr>
          <w:sz w:val="20"/>
          <w:szCs w:val="20"/>
        </w:rPr>
        <w:t>Indicates effort/quality of the request</w:t>
      </w:r>
      <w:r w:rsidR="0081352B" w:rsidRPr="0081352B">
        <w:rPr>
          <w:sz w:val="20"/>
          <w:szCs w:val="20"/>
        </w:rPr>
        <w:t>.</w:t>
      </w:r>
    </w:p>
    <w:p w14:paraId="438FAA61" w14:textId="28C53583" w:rsidR="00E24C52" w:rsidRPr="00E24C52" w:rsidRDefault="00E24C52" w:rsidP="00E24C52">
      <w:pPr>
        <w:spacing w:line="240" w:lineRule="auto"/>
        <w:rPr>
          <w:b/>
          <w:bCs/>
          <w:sz w:val="20"/>
          <w:szCs w:val="20"/>
        </w:rPr>
      </w:pPr>
      <w:r w:rsidRPr="00E24C52">
        <w:rPr>
          <w:b/>
          <w:bCs/>
          <w:sz w:val="20"/>
          <w:szCs w:val="20"/>
        </w:rPr>
        <w:t>6</w:t>
      </w:r>
      <w:r w:rsidR="009D28E8">
        <w:rPr>
          <w:b/>
          <w:bCs/>
          <w:sz w:val="20"/>
          <w:szCs w:val="20"/>
        </w:rPr>
        <w:t>2</w:t>
      </w:r>
      <w:r w:rsidRPr="00E24C52">
        <w:rPr>
          <w:b/>
          <w:bCs/>
          <w:sz w:val="20"/>
          <w:szCs w:val="20"/>
        </w:rPr>
        <w:t xml:space="preserve">. </w:t>
      </w:r>
      <w:proofErr w:type="spellStart"/>
      <w:r w:rsidRPr="00E24C52">
        <w:rPr>
          <w:b/>
          <w:bCs/>
          <w:sz w:val="20"/>
          <w:szCs w:val="20"/>
        </w:rPr>
        <w:t>source_link_ratio</w:t>
      </w:r>
      <w:proofErr w:type="spellEnd"/>
    </w:p>
    <w:p w14:paraId="3058A33A" w14:textId="21A17E38" w:rsidR="007C5637" w:rsidRPr="00E24C52" w:rsidRDefault="007C5637" w:rsidP="007C5637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Type:</w:t>
      </w:r>
      <w:r w:rsidRPr="00E24C52">
        <w:rPr>
          <w:sz w:val="20"/>
          <w:szCs w:val="20"/>
        </w:rPr>
        <w:t xml:space="preserve"> </w:t>
      </w:r>
      <w:r w:rsidR="00924EEF">
        <w:rPr>
          <w:sz w:val="20"/>
          <w:szCs w:val="20"/>
        </w:rPr>
        <w:t>float</w:t>
      </w:r>
    </w:p>
    <w:p w14:paraId="537ABCAA" w14:textId="342BFB66" w:rsidR="007C5637" w:rsidRPr="00E24C52" w:rsidRDefault="007C5637" w:rsidP="00924EEF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 w:rsidRPr="00E24C52">
        <w:rPr>
          <w:b/>
          <w:bCs/>
          <w:sz w:val="20"/>
          <w:szCs w:val="20"/>
        </w:rPr>
        <w:t>Description:</w:t>
      </w:r>
      <w:r w:rsidRPr="00E24C52">
        <w:rPr>
          <w:sz w:val="20"/>
          <w:szCs w:val="20"/>
        </w:rPr>
        <w:t xml:space="preserve"> </w:t>
      </w:r>
      <w:r w:rsidR="00924EEF" w:rsidRPr="00924EEF">
        <w:rPr>
          <w:sz w:val="20"/>
          <w:szCs w:val="20"/>
        </w:rPr>
        <w:t>Proportion of requests that included a source link</w:t>
      </w:r>
      <w:r w:rsidR="00924EEF">
        <w:rPr>
          <w:sz w:val="20"/>
          <w:szCs w:val="20"/>
        </w:rPr>
        <w:t xml:space="preserve">. </w:t>
      </w:r>
      <w:r w:rsidR="00924EEF" w:rsidRPr="00924EEF">
        <w:rPr>
          <w:sz w:val="20"/>
          <w:szCs w:val="20"/>
        </w:rPr>
        <w:t>0.0 (never provided sources) to 1.0 (always provided sources)</w:t>
      </w:r>
      <w:r w:rsidR="00924EEF">
        <w:rPr>
          <w:sz w:val="20"/>
          <w:szCs w:val="20"/>
        </w:rPr>
        <w:t xml:space="preserve">. </w:t>
      </w:r>
      <w:r w:rsidR="00924EEF" w:rsidRPr="00924EEF">
        <w:rPr>
          <w:sz w:val="20"/>
          <w:szCs w:val="20"/>
        </w:rPr>
        <w:t>Higher values suggest more substantive/researched requests</w:t>
      </w:r>
    </w:p>
    <w:p w14:paraId="1C8EDB33" w14:textId="7820A17C" w:rsidR="0039162C" w:rsidRPr="007C5637" w:rsidRDefault="00E24C52" w:rsidP="007C5637">
      <w:pPr>
        <w:spacing w:line="240" w:lineRule="auto"/>
        <w:rPr>
          <w:sz w:val="20"/>
          <w:szCs w:val="20"/>
        </w:rPr>
      </w:pPr>
      <w:r w:rsidRPr="00E24C52">
        <w:rPr>
          <w:sz w:val="20"/>
          <w:szCs w:val="20"/>
        </w:rPr>
        <w:pict w14:anchorId="2B774ADE">
          <v:rect id="_x0000_i1698" style="width:0;height:1.5pt" o:hralign="center" o:hrstd="t" o:hr="t" fillcolor="#a0a0a0" stroked="f"/>
        </w:pict>
      </w:r>
    </w:p>
    <w:sectPr w:rsidR="0039162C" w:rsidRPr="007C56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71D76"/>
    <w:multiLevelType w:val="multilevel"/>
    <w:tmpl w:val="D01C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A32EF"/>
    <w:multiLevelType w:val="multilevel"/>
    <w:tmpl w:val="4CD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04438"/>
    <w:multiLevelType w:val="multilevel"/>
    <w:tmpl w:val="A80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E274F"/>
    <w:multiLevelType w:val="multilevel"/>
    <w:tmpl w:val="58FC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16A67"/>
    <w:multiLevelType w:val="multilevel"/>
    <w:tmpl w:val="885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6332E"/>
    <w:multiLevelType w:val="multilevel"/>
    <w:tmpl w:val="6D2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B2B99"/>
    <w:multiLevelType w:val="multilevel"/>
    <w:tmpl w:val="85F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A4A8A"/>
    <w:multiLevelType w:val="multilevel"/>
    <w:tmpl w:val="92F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F446D"/>
    <w:multiLevelType w:val="multilevel"/>
    <w:tmpl w:val="92D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C456F"/>
    <w:multiLevelType w:val="multilevel"/>
    <w:tmpl w:val="DA2A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A655E"/>
    <w:multiLevelType w:val="multilevel"/>
    <w:tmpl w:val="0AD8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73AC6"/>
    <w:multiLevelType w:val="multilevel"/>
    <w:tmpl w:val="D796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57D8D"/>
    <w:multiLevelType w:val="multilevel"/>
    <w:tmpl w:val="C9E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31B79"/>
    <w:multiLevelType w:val="multilevel"/>
    <w:tmpl w:val="53BE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73EE0"/>
    <w:multiLevelType w:val="multilevel"/>
    <w:tmpl w:val="B88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524DB"/>
    <w:multiLevelType w:val="multilevel"/>
    <w:tmpl w:val="5E4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5061A"/>
    <w:multiLevelType w:val="multilevel"/>
    <w:tmpl w:val="945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B0E03"/>
    <w:multiLevelType w:val="multilevel"/>
    <w:tmpl w:val="7824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649E7"/>
    <w:multiLevelType w:val="multilevel"/>
    <w:tmpl w:val="CE5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80C6C"/>
    <w:multiLevelType w:val="multilevel"/>
    <w:tmpl w:val="76B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6153C6"/>
    <w:multiLevelType w:val="multilevel"/>
    <w:tmpl w:val="3F98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C6195"/>
    <w:multiLevelType w:val="multilevel"/>
    <w:tmpl w:val="B8C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B2C3F"/>
    <w:multiLevelType w:val="multilevel"/>
    <w:tmpl w:val="601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B588B"/>
    <w:multiLevelType w:val="multilevel"/>
    <w:tmpl w:val="2248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21789"/>
    <w:multiLevelType w:val="multilevel"/>
    <w:tmpl w:val="156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55AF2"/>
    <w:multiLevelType w:val="multilevel"/>
    <w:tmpl w:val="6D2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F19F4"/>
    <w:multiLevelType w:val="multilevel"/>
    <w:tmpl w:val="BA1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9765F"/>
    <w:multiLevelType w:val="multilevel"/>
    <w:tmpl w:val="CCB2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940D3"/>
    <w:multiLevelType w:val="multilevel"/>
    <w:tmpl w:val="52E8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F2F15"/>
    <w:multiLevelType w:val="multilevel"/>
    <w:tmpl w:val="EF1C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A31826"/>
    <w:multiLevelType w:val="multilevel"/>
    <w:tmpl w:val="1DA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F48B6"/>
    <w:multiLevelType w:val="multilevel"/>
    <w:tmpl w:val="7C0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E72B4"/>
    <w:multiLevelType w:val="multilevel"/>
    <w:tmpl w:val="59F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18470E"/>
    <w:multiLevelType w:val="multilevel"/>
    <w:tmpl w:val="4F0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26035"/>
    <w:multiLevelType w:val="multilevel"/>
    <w:tmpl w:val="4B6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3568A"/>
    <w:multiLevelType w:val="multilevel"/>
    <w:tmpl w:val="579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01339">
    <w:abstractNumId w:val="5"/>
  </w:num>
  <w:num w:numId="2" w16cid:durableId="479738184">
    <w:abstractNumId w:val="3"/>
  </w:num>
  <w:num w:numId="3" w16cid:durableId="639266761">
    <w:abstractNumId w:val="2"/>
  </w:num>
  <w:num w:numId="4" w16cid:durableId="722294765">
    <w:abstractNumId w:val="4"/>
  </w:num>
  <w:num w:numId="5" w16cid:durableId="1183209264">
    <w:abstractNumId w:val="1"/>
  </w:num>
  <w:num w:numId="6" w16cid:durableId="981544827">
    <w:abstractNumId w:val="0"/>
  </w:num>
  <w:num w:numId="7" w16cid:durableId="199629263">
    <w:abstractNumId w:val="35"/>
  </w:num>
  <w:num w:numId="8" w16cid:durableId="223444923">
    <w:abstractNumId w:val="30"/>
  </w:num>
  <w:num w:numId="9" w16cid:durableId="604120284">
    <w:abstractNumId w:val="40"/>
  </w:num>
  <w:num w:numId="10" w16cid:durableId="1733846966">
    <w:abstractNumId w:val="25"/>
  </w:num>
  <w:num w:numId="11" w16cid:durableId="769593128">
    <w:abstractNumId w:val="7"/>
  </w:num>
  <w:num w:numId="12" w16cid:durableId="439882444">
    <w:abstractNumId w:val="12"/>
  </w:num>
  <w:num w:numId="13" w16cid:durableId="1448309549">
    <w:abstractNumId w:val="28"/>
  </w:num>
  <w:num w:numId="14" w16cid:durableId="589700282">
    <w:abstractNumId w:val="23"/>
  </w:num>
  <w:num w:numId="15" w16cid:durableId="1252200872">
    <w:abstractNumId w:val="20"/>
  </w:num>
  <w:num w:numId="16" w16cid:durableId="1548030609">
    <w:abstractNumId w:val="41"/>
  </w:num>
  <w:num w:numId="17" w16cid:durableId="1487552526">
    <w:abstractNumId w:val="39"/>
  </w:num>
  <w:num w:numId="18" w16cid:durableId="26223232">
    <w:abstractNumId w:val="13"/>
  </w:num>
  <w:num w:numId="19" w16cid:durableId="837889357">
    <w:abstractNumId w:val="19"/>
  </w:num>
  <w:num w:numId="20" w16cid:durableId="1843661078">
    <w:abstractNumId w:val="9"/>
  </w:num>
  <w:num w:numId="21" w16cid:durableId="251670418">
    <w:abstractNumId w:val="6"/>
  </w:num>
  <w:num w:numId="22" w16cid:durableId="274139229">
    <w:abstractNumId w:val="17"/>
  </w:num>
  <w:num w:numId="23" w16cid:durableId="1348942935">
    <w:abstractNumId w:val="10"/>
  </w:num>
  <w:num w:numId="24" w16cid:durableId="250043829">
    <w:abstractNumId w:val="8"/>
  </w:num>
  <w:num w:numId="25" w16cid:durableId="265818469">
    <w:abstractNumId w:val="24"/>
  </w:num>
  <w:num w:numId="26" w16cid:durableId="2057921954">
    <w:abstractNumId w:val="38"/>
  </w:num>
  <w:num w:numId="27" w16cid:durableId="234897628">
    <w:abstractNumId w:val="18"/>
  </w:num>
  <w:num w:numId="28" w16cid:durableId="1469467601">
    <w:abstractNumId w:val="37"/>
  </w:num>
  <w:num w:numId="29" w16cid:durableId="456222755">
    <w:abstractNumId w:val="27"/>
  </w:num>
  <w:num w:numId="30" w16cid:durableId="1923905086">
    <w:abstractNumId w:val="26"/>
  </w:num>
  <w:num w:numId="31" w16cid:durableId="2099212470">
    <w:abstractNumId w:val="11"/>
  </w:num>
  <w:num w:numId="32" w16cid:durableId="1369915958">
    <w:abstractNumId w:val="21"/>
  </w:num>
  <w:num w:numId="33" w16cid:durableId="412700949">
    <w:abstractNumId w:val="29"/>
  </w:num>
  <w:num w:numId="34" w16cid:durableId="1856192352">
    <w:abstractNumId w:val="31"/>
  </w:num>
  <w:num w:numId="35" w16cid:durableId="509947262">
    <w:abstractNumId w:val="34"/>
  </w:num>
  <w:num w:numId="36" w16cid:durableId="1025250372">
    <w:abstractNumId w:val="14"/>
  </w:num>
  <w:num w:numId="37" w16cid:durableId="1766876532">
    <w:abstractNumId w:val="16"/>
  </w:num>
  <w:num w:numId="38" w16cid:durableId="1610699069">
    <w:abstractNumId w:val="32"/>
  </w:num>
  <w:num w:numId="39" w16cid:durableId="155079575">
    <w:abstractNumId w:val="33"/>
  </w:num>
  <w:num w:numId="40" w16cid:durableId="2019189890">
    <w:abstractNumId w:val="15"/>
  </w:num>
  <w:num w:numId="41" w16cid:durableId="646278481">
    <w:abstractNumId w:val="22"/>
  </w:num>
  <w:num w:numId="42" w16cid:durableId="2098670344">
    <w:abstractNumId w:val="3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77"/>
    <w:rsid w:val="00034616"/>
    <w:rsid w:val="00040EED"/>
    <w:rsid w:val="000451ED"/>
    <w:rsid w:val="0006063C"/>
    <w:rsid w:val="0007014D"/>
    <w:rsid w:val="000F19E9"/>
    <w:rsid w:val="00130DA9"/>
    <w:rsid w:val="0015074B"/>
    <w:rsid w:val="001734BE"/>
    <w:rsid w:val="00175F05"/>
    <w:rsid w:val="00197232"/>
    <w:rsid w:val="00225424"/>
    <w:rsid w:val="0025031E"/>
    <w:rsid w:val="0026309D"/>
    <w:rsid w:val="002715E7"/>
    <w:rsid w:val="00274A62"/>
    <w:rsid w:val="0029639D"/>
    <w:rsid w:val="002D34F1"/>
    <w:rsid w:val="00326F90"/>
    <w:rsid w:val="00337354"/>
    <w:rsid w:val="0039162C"/>
    <w:rsid w:val="00394B9B"/>
    <w:rsid w:val="003A0E6E"/>
    <w:rsid w:val="003C2EAB"/>
    <w:rsid w:val="00473528"/>
    <w:rsid w:val="0048072F"/>
    <w:rsid w:val="00484495"/>
    <w:rsid w:val="00497CC9"/>
    <w:rsid w:val="00502FDE"/>
    <w:rsid w:val="00511CA0"/>
    <w:rsid w:val="005307B8"/>
    <w:rsid w:val="00553D74"/>
    <w:rsid w:val="005D460A"/>
    <w:rsid w:val="00610B47"/>
    <w:rsid w:val="006469D2"/>
    <w:rsid w:val="0067756E"/>
    <w:rsid w:val="00681CFD"/>
    <w:rsid w:val="006945EC"/>
    <w:rsid w:val="006E120D"/>
    <w:rsid w:val="00783624"/>
    <w:rsid w:val="00795ACC"/>
    <w:rsid w:val="007A1B0D"/>
    <w:rsid w:val="007C5637"/>
    <w:rsid w:val="0080416B"/>
    <w:rsid w:val="008100DC"/>
    <w:rsid w:val="0081352B"/>
    <w:rsid w:val="00824223"/>
    <w:rsid w:val="0084648C"/>
    <w:rsid w:val="008A3C77"/>
    <w:rsid w:val="00924EEF"/>
    <w:rsid w:val="009A4205"/>
    <w:rsid w:val="009B6409"/>
    <w:rsid w:val="009C6205"/>
    <w:rsid w:val="009D28E8"/>
    <w:rsid w:val="009E4FA1"/>
    <w:rsid w:val="00A44BD9"/>
    <w:rsid w:val="00A4522E"/>
    <w:rsid w:val="00A9153C"/>
    <w:rsid w:val="00AA1D8D"/>
    <w:rsid w:val="00AB7933"/>
    <w:rsid w:val="00AC36CC"/>
    <w:rsid w:val="00B23A77"/>
    <w:rsid w:val="00B47730"/>
    <w:rsid w:val="00B54A2C"/>
    <w:rsid w:val="00B67270"/>
    <w:rsid w:val="00BA7EDB"/>
    <w:rsid w:val="00BD3F4D"/>
    <w:rsid w:val="00BF58DE"/>
    <w:rsid w:val="00C47383"/>
    <w:rsid w:val="00C52BEA"/>
    <w:rsid w:val="00CB0664"/>
    <w:rsid w:val="00D12CFB"/>
    <w:rsid w:val="00D809CB"/>
    <w:rsid w:val="00D94C59"/>
    <w:rsid w:val="00DC2738"/>
    <w:rsid w:val="00DF60C5"/>
    <w:rsid w:val="00E24C52"/>
    <w:rsid w:val="00E47BDC"/>
    <w:rsid w:val="00E7000B"/>
    <w:rsid w:val="00E80A81"/>
    <w:rsid w:val="00EC03B5"/>
    <w:rsid w:val="00EC3851"/>
    <w:rsid w:val="00F2056C"/>
    <w:rsid w:val="00F83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7616C"/>
  <w14:defaultImageDpi w14:val="300"/>
  <w15:docId w15:val="{6A90534F-EF1A-42DB-84DB-70A550C4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2294</Words>
  <Characters>13080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Benedict Wong</cp:lastModifiedBy>
  <cp:revision>58</cp:revision>
  <dcterms:created xsi:type="dcterms:W3CDTF">2025-11-19T08:08:00Z</dcterms:created>
  <dcterms:modified xsi:type="dcterms:W3CDTF">2025-11-19T09:21:00Z</dcterms:modified>
  <cp:category/>
</cp:coreProperties>
</file>